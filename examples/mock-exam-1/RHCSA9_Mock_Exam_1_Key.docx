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44"/>
        </w:rPr>
        <w:t>RHCSA 9 Mock Exam 1 — Answer Key</w:t>
      </w:r>
    </w:p>
    <w:p>
      <w:r>
        <w:rPr>
          <w:color w:val="555555"/>
          <w:sz w:val="24"/>
        </w:rPr>
        <w:t>LVM · NFS · AutoFS · Apache · Firewalld · Systemd  ·  do not read before sitting the exam</w:t>
      </w:r>
    </w:p>
    <w:p>
      <w:pPr>
        <w:spacing w:before="40" w:after="40"/>
        <w:pBdr>
          <w:bottom w:val="single" w:sz="4" w:space="1" w:color="E0E0E0"/>
        </w:pBdr>
      </w:pPr>
    </w:p>
    <w:p>
      <w:pPr>
        <w:keepNext/>
        <w:spacing w:before="240" w:after="80"/>
      </w:pPr>
      <w:r>
        <w:rPr>
          <w:b/>
          <w:color w:val="000000"/>
          <w:sz w:val="28"/>
        </w:rPr>
        <w:t>Dependency map</w:t>
      </w:r>
    </w:p>
    <w:p>
      <w:r>
        <w:rPr>
          <w:b w:val="0"/>
        </w:rPr>
        <w:t>Tasks stack, as on the real exam. A failure on the left breaks the tasks on the right. The grader prints a note when that happens.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W w:w="9639" w:type="dxa"/>
        <w:tblLayout w:type="fixed"/>
      </w:tblPr>
      <w:tblGrid>
        <w:gridCol w:w="4819"/>
        <w:gridCol w:w="4819"/>
      </w:tblGrid>
      <w:tr>
        <w:tc>
          <w:tcPr>
            <w:tcW w:type="dxa" w:w="1701"/>
            <w:shd w:val="clear" w:color="auto" w:fill="F0F0F0"/>
          </w:tcPr>
          <w:p>
            <w:r>
              <w:rPr>
                <w:b/>
                <w:sz w:val="19"/>
              </w:rPr>
              <w:t>Task</w:t>
            </w:r>
          </w:p>
        </w:tc>
        <w:tc>
          <w:tcPr>
            <w:tcW w:type="dxa" w:w="7938"/>
            <w:shd w:val="clear" w:color="auto" w:fill="F0F0F0"/>
          </w:tcPr>
          <w:p>
            <w:r>
              <w:rPr>
                <w:b/>
                <w:sz w:val="19"/>
              </w:rPr>
              <w:t>Required by</w:t>
            </w:r>
          </w:p>
        </w:tc>
      </w:tr>
      <w:tr>
        <w:trPr>
          <w:cantSplit/>
        </w:trPr>
        <w:tc>
          <w:tcPr>
            <w:tcW w:type="dxa" w:w="1701"/>
          </w:tcPr>
          <w:p>
            <w:r>
              <w:rPr>
                <w:b w:val="0"/>
                <w:sz w:val="19"/>
              </w:rPr>
              <w:t>1 (node2)</w:t>
            </w:r>
          </w:p>
        </w:tc>
        <w:tc>
          <w:tcPr>
            <w:tcW w:type="dxa" w:w="7938"/>
          </w:tcPr>
          <w:p>
            <w:r>
              <w:rPr>
                <w:b w:val="0"/>
                <w:sz w:val="19"/>
              </w:rPr>
              <w:t>2</w:t>
            </w:r>
          </w:p>
        </w:tc>
      </w:tr>
      <w:tr>
        <w:trPr>
          <w:cantSplit/>
        </w:trPr>
        <w:tc>
          <w:tcPr>
            <w:tcW w:type="dxa" w:w="1701"/>
          </w:tcPr>
          <w:p>
            <w:r>
              <w:rPr>
                <w:b w:val="0"/>
                <w:sz w:val="19"/>
              </w:rPr>
              <w:t>2 (node2)</w:t>
            </w:r>
          </w:p>
        </w:tc>
        <w:tc>
          <w:tcPr>
            <w:tcW w:type="dxa" w:w="7938"/>
          </w:tcPr>
          <w:p>
            <w:r>
              <w:rPr>
                <w:b w:val="0"/>
                <w:sz w:val="19"/>
              </w:rPr>
              <w:t>3, 6, 10, 14</w:t>
            </w:r>
          </w:p>
        </w:tc>
      </w:tr>
      <w:tr>
        <w:trPr>
          <w:cantSplit/>
        </w:trPr>
        <w:tc>
          <w:tcPr>
            <w:tcW w:type="dxa" w:w="1701"/>
          </w:tcPr>
          <w:p>
            <w:r>
              <w:rPr>
                <w:b w:val="0"/>
                <w:sz w:val="19"/>
              </w:rPr>
              <w:t>3 (node2)</w:t>
            </w:r>
          </w:p>
        </w:tc>
        <w:tc>
          <w:tcPr>
            <w:tcW w:type="dxa" w:w="7938"/>
          </w:tcPr>
          <w:p>
            <w:r>
              <w:rPr>
                <w:b w:val="0"/>
                <w:sz w:val="19"/>
              </w:rPr>
              <w:t>6, 10, 14</w:t>
            </w:r>
          </w:p>
        </w:tc>
      </w:tr>
      <w:tr>
        <w:trPr>
          <w:cantSplit/>
        </w:trPr>
        <w:tc>
          <w:tcPr>
            <w:tcW w:type="dxa" w:w="1701"/>
          </w:tcPr>
          <w:p>
            <w:r>
              <w:rPr>
                <w:b w:val="0"/>
                <w:sz w:val="19"/>
              </w:rPr>
              <w:t>4 (node1)</w:t>
            </w:r>
          </w:p>
        </w:tc>
        <w:tc>
          <w:tcPr>
            <w:tcW w:type="dxa" w:w="7938"/>
          </w:tcPr>
          <w:p>
            <w:r>
              <w:rPr>
                <w:b w:val="0"/>
                <w:sz w:val="19"/>
              </w:rPr>
              <w:t>14, 20</w:t>
            </w:r>
          </w:p>
        </w:tc>
      </w:tr>
      <w:tr>
        <w:trPr>
          <w:cantSplit/>
        </w:trPr>
        <w:tc>
          <w:tcPr>
            <w:tcW w:type="dxa" w:w="1701"/>
          </w:tcPr>
          <w:p>
            <w:r>
              <w:rPr>
                <w:b w:val="0"/>
                <w:sz w:val="19"/>
              </w:rPr>
              <w:t>5 (node1)</w:t>
            </w:r>
          </w:p>
        </w:tc>
        <w:tc>
          <w:tcPr>
            <w:tcW w:type="dxa" w:w="7938"/>
          </w:tcPr>
          <w:p>
            <w:r>
              <w:rPr>
                <w:b w:val="0"/>
                <w:sz w:val="19"/>
              </w:rPr>
              <w:t>11, 12, 17, 19</w:t>
            </w:r>
          </w:p>
        </w:tc>
      </w:tr>
      <w:tr>
        <w:trPr>
          <w:cantSplit/>
        </w:trPr>
        <w:tc>
          <w:tcPr>
            <w:tcW w:type="dxa" w:w="1701"/>
          </w:tcPr>
          <w:p>
            <w:r>
              <w:rPr>
                <w:b w:val="0"/>
                <w:sz w:val="19"/>
              </w:rPr>
              <w:t>8 (node2)</w:t>
            </w:r>
          </w:p>
        </w:tc>
        <w:tc>
          <w:tcPr>
            <w:tcW w:type="dxa" w:w="7938"/>
          </w:tcPr>
          <w:p>
            <w:r>
              <w:rPr>
                <w:b w:val="0"/>
                <w:sz w:val="19"/>
              </w:rPr>
              <w:t>9</w:t>
            </w:r>
          </w:p>
        </w:tc>
      </w:tr>
      <w:tr>
        <w:trPr>
          <w:cantSplit/>
        </w:trPr>
        <w:tc>
          <w:tcPr>
            <w:tcW w:type="dxa" w:w="1701"/>
          </w:tcPr>
          <w:p>
            <w:r>
              <w:rPr>
                <w:b w:val="0"/>
                <w:sz w:val="19"/>
              </w:rPr>
              <w:t>11 (node1)</w:t>
            </w:r>
          </w:p>
        </w:tc>
        <w:tc>
          <w:tcPr>
            <w:tcW w:type="dxa" w:w="7938"/>
          </w:tcPr>
          <w:p>
            <w:r>
              <w:rPr>
                <w:b w:val="0"/>
                <w:sz w:val="19"/>
              </w:rPr>
              <w:t>15</w:t>
            </w:r>
          </w:p>
        </w:tc>
      </w:tr>
      <w:tr>
        <w:trPr>
          <w:cantSplit/>
        </w:trPr>
        <w:tc>
          <w:tcPr>
            <w:tcW w:type="dxa" w:w="1701"/>
          </w:tcPr>
          <w:p>
            <w:r>
              <w:rPr>
                <w:b w:val="0"/>
                <w:sz w:val="19"/>
              </w:rPr>
              <w:t>13 (node1)</w:t>
            </w:r>
          </w:p>
        </w:tc>
        <w:tc>
          <w:tcPr>
            <w:tcW w:type="dxa" w:w="7938"/>
          </w:tcPr>
          <w:p>
            <w:r>
              <w:rPr>
                <w:b w:val="0"/>
                <w:sz w:val="19"/>
              </w:rPr>
              <w:t>18</w:t>
            </w:r>
          </w:p>
        </w:tc>
      </w:tr>
    </w:tbl>
    <w:p>
      <w:pPr>
        <w:spacing w:after="0"/>
      </w:pPr>
    </w:p>
    <w:p>
      <w:pPr>
        <w:keepNext/>
        <w:spacing w:before="240" w:after="80"/>
      </w:pPr>
      <w:r>
        <w:rPr>
          <w:b/>
          <w:color w:val="000000"/>
          <w:sz w:val="28"/>
        </w:rPr>
        <w:t>How this paper was verified</w:t>
      </w:r>
    </w:p>
    <w:p>
      <w:pPr>
        <w:spacing w:after="40"/>
        <w:ind w:left="283" w:hanging="227"/>
      </w:pPr>
      <w:r>
        <w:rPr>
          <w:b w:val="0"/>
        </w:rPr>
        <w:t>–  The commands in this key were run on a two-node RHEL 9.0 lab (VirtualBox, clean snapshots), both nodes were rebooted, and the grader scored 300/300 on each.</w:t>
      </w:r>
    </w:p>
    <w:p>
      <w:pPr>
        <w:spacing w:after="40"/>
        <w:ind w:left="283" w:hanging="227"/>
      </w:pPr>
      <w:r>
        <w:rPr>
          <w:b w:val="0"/>
        </w:rPr>
        <w:t>–  On the untouched lab the grader scores 0. Not one task passes by default.</w:t>
      </w:r>
    </w:p>
    <w:p>
      <w:pPr>
        <w:spacing w:after="40"/>
        <w:ind w:left="283" w:hanging="227"/>
      </w:pPr>
      <w:r>
        <w:rPr>
          <w:b w:val="0"/>
        </w:rPr>
        <w:t>–  Three common wrong answers were planted and the grader failed each one: ftp allowed only in the runtime firewall config, a /webfiles label without a semanage fcontext rule, and autofs started but not enabled.</w:t>
      </w:r>
    </w:p>
    <w:p>
      <w:pPr>
        <w:keepNext/>
        <w:spacing w:before="240" w:after="80"/>
      </w:pPr>
      <w:r>
        <w:rPr>
          <w:b/>
          <w:color w:val="000000"/>
          <w:sz w:val="28"/>
        </w:rPr>
        <w:t>Objective coverage</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W w:w="9639" w:type="dxa"/>
        <w:tblLayout w:type="fixed"/>
      </w:tblPr>
      <w:tblGrid>
        <w:gridCol w:w="4819"/>
        <w:gridCol w:w="4819"/>
      </w:tblGrid>
      <w:tr>
        <w:tc>
          <w:tcPr>
            <w:tcW w:type="dxa" w:w="5670"/>
            <w:shd w:val="clear" w:color="auto" w:fill="F0F0F0"/>
          </w:tcPr>
          <w:p>
            <w:r>
              <w:rPr>
                <w:b/>
                <w:sz w:val="19"/>
              </w:rPr>
              <w:t>Objective (score report line)</w:t>
            </w:r>
          </w:p>
        </w:tc>
        <w:tc>
          <w:tcPr>
            <w:tcW w:type="dxa" w:w="3969"/>
            <w:shd w:val="clear" w:color="auto" w:fill="F0F0F0"/>
          </w:tcPr>
          <w:p>
            <w:r>
              <w:rPr>
                <w:b/>
                <w:sz w:val="19"/>
              </w:rPr>
              <w:t>Tasks</w:t>
            </w:r>
          </w:p>
        </w:tc>
      </w:tr>
      <w:tr>
        <w:trPr>
          <w:cantSplit/>
        </w:trPr>
        <w:tc>
          <w:tcPr>
            <w:tcW w:type="dxa" w:w="5670"/>
          </w:tcPr>
          <w:p>
            <w:r>
              <w:rPr>
                <w:b w:val="0"/>
                <w:sz w:val="19"/>
              </w:rPr>
              <w:t>Configure local storage</w:t>
            </w:r>
          </w:p>
        </w:tc>
        <w:tc>
          <w:tcPr>
            <w:tcW w:type="dxa" w:w="3969"/>
          </w:tcPr>
          <w:p>
            <w:r>
              <w:rPr>
                <w:b w:val="0"/>
                <w:sz w:val="19"/>
              </w:rPr>
              <w:t>1, 5, 17</w:t>
            </w:r>
          </w:p>
        </w:tc>
      </w:tr>
      <w:tr>
        <w:trPr>
          <w:cantSplit/>
        </w:trPr>
        <w:tc>
          <w:tcPr>
            <w:tcW w:type="dxa" w:w="5670"/>
          </w:tcPr>
          <w:p>
            <w:r>
              <w:rPr>
                <w:b w:val="0"/>
                <w:sz w:val="19"/>
              </w:rPr>
              <w:t>Create and configure file systems</w:t>
            </w:r>
          </w:p>
        </w:tc>
        <w:tc>
          <w:tcPr>
            <w:tcW w:type="dxa" w:w="3969"/>
          </w:tcPr>
          <w:p>
            <w:r>
              <w:rPr>
                <w:b w:val="0"/>
                <w:sz w:val="19"/>
              </w:rPr>
              <w:t>2, 6, 10, 12, 14</w:t>
            </w:r>
          </w:p>
        </w:tc>
      </w:tr>
      <w:tr>
        <w:trPr>
          <w:cantSplit/>
        </w:trPr>
        <w:tc>
          <w:tcPr>
            <w:tcW w:type="dxa" w:w="5670"/>
          </w:tcPr>
          <w:p>
            <w:r>
              <w:rPr>
                <w:b w:val="0"/>
                <w:sz w:val="19"/>
              </w:rPr>
              <w:t>Manage basic networking</w:t>
            </w:r>
          </w:p>
        </w:tc>
        <w:tc>
          <w:tcPr>
            <w:tcW w:type="dxa" w:w="3969"/>
          </w:tcPr>
          <w:p>
            <w:r>
              <w:rPr>
                <w:b w:val="0"/>
                <w:sz w:val="19"/>
              </w:rPr>
              <w:t>3, 9, 16</w:t>
            </w:r>
          </w:p>
        </w:tc>
      </w:tr>
      <w:tr>
        <w:trPr>
          <w:cantSplit/>
        </w:trPr>
        <w:tc>
          <w:tcPr>
            <w:tcW w:type="dxa" w:w="5670"/>
          </w:tcPr>
          <w:p>
            <w:r>
              <w:rPr>
                <w:b w:val="0"/>
                <w:sz w:val="19"/>
              </w:rPr>
              <w:t>Manage users and groups</w:t>
            </w:r>
          </w:p>
        </w:tc>
        <w:tc>
          <w:tcPr>
            <w:tcW w:type="dxa" w:w="3969"/>
          </w:tcPr>
          <w:p>
            <w:r>
              <w:rPr>
                <w:b w:val="0"/>
                <w:sz w:val="19"/>
              </w:rPr>
              <w:t>4</w:t>
            </w:r>
          </w:p>
        </w:tc>
      </w:tr>
      <w:tr>
        <w:trPr>
          <w:cantSplit/>
        </w:trPr>
        <w:tc>
          <w:tcPr>
            <w:tcW w:type="dxa" w:w="5670"/>
          </w:tcPr>
          <w:p>
            <w:r>
              <w:rPr>
                <w:b w:val="0"/>
                <w:sz w:val="19"/>
              </w:rPr>
              <w:t>Operate running systems</w:t>
            </w:r>
          </w:p>
        </w:tc>
        <w:tc>
          <w:tcPr>
            <w:tcW w:type="dxa" w:w="3969"/>
          </w:tcPr>
          <w:p>
            <w:r>
              <w:rPr>
                <w:b w:val="0"/>
                <w:sz w:val="19"/>
              </w:rPr>
              <w:t>7</w:t>
            </w:r>
          </w:p>
        </w:tc>
      </w:tr>
      <w:tr>
        <w:trPr>
          <w:cantSplit/>
        </w:trPr>
        <w:tc>
          <w:tcPr>
            <w:tcW w:type="dxa" w:w="5670"/>
          </w:tcPr>
          <w:p>
            <w:r>
              <w:rPr>
                <w:b w:val="0"/>
                <w:sz w:val="19"/>
              </w:rPr>
              <w:t>Deploy, configure and maintain systems</w:t>
            </w:r>
          </w:p>
        </w:tc>
        <w:tc>
          <w:tcPr>
            <w:tcW w:type="dxa" w:w="3969"/>
          </w:tcPr>
          <w:p>
            <w:r>
              <w:rPr>
                <w:b w:val="0"/>
                <w:sz w:val="19"/>
              </w:rPr>
              <w:t>8, 13, 18, 19, 21</w:t>
            </w:r>
          </w:p>
        </w:tc>
      </w:tr>
      <w:tr>
        <w:trPr>
          <w:cantSplit/>
        </w:trPr>
        <w:tc>
          <w:tcPr>
            <w:tcW w:type="dxa" w:w="5670"/>
          </w:tcPr>
          <w:p>
            <w:r>
              <w:rPr>
                <w:b w:val="0"/>
                <w:sz w:val="19"/>
              </w:rPr>
              <w:t>Manage security</w:t>
            </w:r>
          </w:p>
        </w:tc>
        <w:tc>
          <w:tcPr>
            <w:tcW w:type="dxa" w:w="3969"/>
          </w:tcPr>
          <w:p>
            <w:r>
              <w:rPr>
                <w:b w:val="0"/>
                <w:sz w:val="19"/>
              </w:rPr>
              <w:t>11, 15</w:t>
            </w:r>
          </w:p>
        </w:tc>
      </w:tr>
      <w:tr>
        <w:trPr>
          <w:cantSplit/>
        </w:trPr>
        <w:tc>
          <w:tcPr>
            <w:tcW w:type="dxa" w:w="5670"/>
          </w:tcPr>
          <w:p>
            <w:r>
              <w:rPr>
                <w:b w:val="0"/>
                <w:sz w:val="19"/>
              </w:rPr>
              <w:t>Manage containers</w:t>
            </w:r>
          </w:p>
        </w:tc>
        <w:tc>
          <w:tcPr>
            <w:tcW w:type="dxa" w:w="3969"/>
          </w:tcPr>
          <w:p>
            <w:r>
              <w:rPr>
                <w:b w:val="0"/>
                <w:sz w:val="19"/>
              </w:rPr>
              <w:t>20</w:t>
            </w:r>
          </w:p>
        </w:tc>
      </w:tr>
    </w:tbl>
    <w:p>
      <w:pPr>
        <w:spacing w:after="0"/>
      </w:pPr>
    </w:p>
    <w:p>
      <w:pPr>
        <w:spacing w:before="40" w:after="40"/>
        <w:pBdr>
          <w:bottom w:val="single" w:sz="4" w:space="1" w:color="E0E0E0"/>
        </w:pBdr>
      </w:pPr>
    </w:p>
    <w:p>
      <w:pPr>
        <w:keepNext/>
        <w:spacing w:before="160" w:after="80"/>
      </w:pPr>
      <w:r>
        <w:rPr>
          <w:b/>
          <w:color w:val="000000"/>
          <w:sz w:val="24"/>
        </w:rPr>
        <w:t>Task 1  ·  node2  ·  Configure local storage</w:t>
      </w:r>
    </w:p>
    <w:p>
      <w:r>
        <w:rPr>
          <w:b w:val="0"/>
          <w:color w:val="555555"/>
        </w:rPr>
        <w:t xml:space="preserve">Create a volume group named </w:t>
      </w:r>
      <w:r>
        <w:rPr>
          <w:rFonts w:ascii="Courier New" w:hAnsi="Courier New"/>
          <w:b w:val="0"/>
          <w:color w:val="C2560B"/>
          <w:sz w:val="20"/>
        </w:rPr>
        <w:t>vgnfs</w:t>
      </w:r>
      <w:r>
        <w:rPr>
          <w:b w:val="0"/>
          <w:color w:val="555555"/>
        </w:rPr>
        <w:t xml:space="preserve"> on the disk </w:t>
      </w:r>
      <w:r>
        <w:rPr>
          <w:rFonts w:ascii="Courier New" w:hAnsi="Courier New"/>
          <w:b w:val="0"/>
          <w:color w:val="C2560B"/>
          <w:sz w:val="20"/>
        </w:rPr>
        <w:t>/dev/sdb</w:t>
      </w:r>
      <w:r>
        <w:rPr>
          <w:b w:val="0"/>
          <w:color w:val="555555"/>
        </w:rPr>
        <w:t xml:space="preserve">, using a physical extent size of 8 MiB. In </w:t>
      </w:r>
      <w:r>
        <w:rPr>
          <w:rFonts w:ascii="Courier New" w:hAnsi="Courier New"/>
          <w:b w:val="0"/>
          <w:color w:val="C2560B"/>
          <w:sz w:val="20"/>
        </w:rPr>
        <w:t>vgnfs</w:t>
      </w:r>
      <w:r>
        <w:rPr>
          <w:b w:val="0"/>
          <w:color w:val="555555"/>
        </w:rPr>
        <w:t xml:space="preserve">, create a logical volume named </w:t>
      </w:r>
      <w:r>
        <w:rPr>
          <w:rFonts w:ascii="Courier New" w:hAnsi="Courier New"/>
          <w:b w:val="0"/>
          <w:color w:val="C2560B"/>
          <w:sz w:val="20"/>
        </w:rPr>
        <w:t>lvexport</w:t>
      </w:r>
      <w:r>
        <w:rPr>
          <w:b w:val="0"/>
          <w:color w:val="555555"/>
        </w:rPr>
        <w:t xml:space="preserve"> with a size of 128 extents. Format it with xfs and mount it persistently on </w:t>
      </w:r>
      <w:r>
        <w:rPr>
          <w:rFonts w:ascii="Courier New" w:hAnsi="Courier New"/>
          <w:b w:val="0"/>
          <w:color w:val="C2560B"/>
          <w:sz w:val="20"/>
        </w:rPr>
        <w:t>/srv/nfs</w:t>
      </w:r>
      <w:r>
        <w:rPr>
          <w:b w:val="0"/>
          <w:color w:val="555555"/>
        </w:rPr>
        <w:t>, referencing the file system by UUID or label.</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vgcreate -s 8M vgnfs /dev/sdb</w:t>
            </w:r>
          </w:p>
          <w:p>
            <w:pPr>
              <w:spacing w:after="0"/>
            </w:pPr>
            <w:r>
              <w:rPr>
                <w:rFonts w:ascii="Courier New" w:hAnsi="Courier New"/>
                <w:sz w:val="18"/>
              </w:rPr>
              <w:t>lvcreate -n lvexport -l 128 vgnfs</w:t>
            </w:r>
          </w:p>
          <w:p>
            <w:pPr>
              <w:spacing w:after="0"/>
            </w:pPr>
            <w:r>
              <w:rPr>
                <w:rFonts w:ascii="Courier New" w:hAnsi="Courier New"/>
                <w:sz w:val="18"/>
              </w:rPr>
              <w:t>mkfs.xfs /dev/vgnfs/lvexport</w:t>
            </w:r>
          </w:p>
          <w:p>
            <w:pPr>
              <w:spacing w:after="0"/>
            </w:pPr>
            <w:r>
              <w:rPr>
                <w:rFonts w:ascii="Courier New" w:hAnsi="Courier New"/>
                <w:sz w:val="18"/>
              </w:rPr>
              <w:t>mkdir -p /srv/nfs</w:t>
            </w:r>
          </w:p>
          <w:p>
            <w:pPr>
              <w:spacing w:after="0"/>
            </w:pPr>
            <w:r>
              <w:rPr>
                <w:rFonts w:ascii="Courier New" w:hAnsi="Courier New"/>
                <w:sz w:val="18"/>
              </w:rPr>
              <w:t>blkid /dev/vgnfs/lvexport          # copy the UUID</w:t>
            </w:r>
          </w:p>
          <w:p>
            <w:pPr>
              <w:spacing w:after="0"/>
            </w:pPr>
            <w:r>
              <w:rPr>
                <w:rFonts w:ascii="Courier New" w:hAnsi="Courier New"/>
                <w:sz w:val="18"/>
              </w:rPr>
              <w:t>vim /etc/fstab</w:t>
            </w:r>
          </w:p>
          <w:p>
            <w:pPr>
              <w:spacing w:after="0"/>
            </w:pPr>
            <w:r>
              <w:rPr>
                <w:rFonts w:ascii="Courier New" w:hAnsi="Courier New"/>
                <w:sz w:val="18"/>
              </w:rPr>
              <w:t xml:space="preserve">  UUID=&lt;uuid&gt;  /srv/nfs  xfs  defaults  0 0</w:t>
            </w:r>
          </w:p>
          <w:p>
            <w:pPr>
              <w:spacing w:after="0"/>
            </w:pPr>
            <w:r>
              <w:rPr>
                <w:rFonts w:ascii="Courier New" w:hAnsi="Courier New"/>
                <w:sz w:val="18"/>
              </w:rPr>
              <w:t>systemctl daemon-reload; mount -a; findmnt --verify</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vgs -o vg_name,vg_extent_size vgnfs</w:t>
            </w:r>
          </w:p>
          <w:p>
            <w:pPr>
              <w:spacing w:after="0"/>
            </w:pPr>
            <w:r>
              <w:rPr>
                <w:rFonts w:ascii="Courier New" w:hAnsi="Courier New"/>
                <w:sz w:val="18"/>
              </w:rPr>
              <w:t>lvs -o lv_name,seg_size_pe vgnfs</w:t>
            </w:r>
          </w:p>
          <w:p>
            <w:pPr>
              <w:spacing w:after="0"/>
            </w:pPr>
            <w:r>
              <w:rPr>
                <w:rFonts w:ascii="Courier New" w:hAnsi="Courier New"/>
                <w:sz w:val="18"/>
              </w:rPr>
              <w:t>findmnt /srv/nfs</w:t>
            </w:r>
          </w:p>
        </w:tc>
      </w:tr>
    </w:tbl>
    <w:p>
      <w:pPr>
        <w:spacing w:after="0"/>
      </w:pPr>
    </w:p>
    <w:p>
      <w:r>
        <w:rPr>
          <w:b/>
        </w:rPr>
        <w:t xml:space="preserve">Expected: </w:t>
      </w:r>
      <w:r>
        <w:rPr>
          <w:b w:val="0"/>
        </w:rPr>
        <w:t>Extent size 8.00m, lvexport = 128 extents (1 GiB), /srv/nfs mounted as xfs, fstab source starts with UUID= or LABEL=.</w:t>
      </w:r>
    </w:p>
    <w:p>
      <w:pPr>
        <w:keepNext/>
        <w:spacing w:before="160" w:after="80"/>
      </w:pPr>
      <w:r>
        <w:rPr>
          <w:b/>
          <w:color w:val="000000"/>
          <w:sz w:val="22"/>
        </w:rPr>
        <w:t>Also correct</w:t>
      </w:r>
    </w:p>
    <w:p>
      <w:pPr>
        <w:spacing w:after="40"/>
        <w:ind w:left="283" w:hanging="227"/>
      </w:pPr>
      <w:r>
        <w:rPr>
          <w:b w:val="0"/>
        </w:rPr>
        <w:t>–  A GPT partition on /dev/sdb as the PV instead of the whole disk.</w:t>
      </w:r>
    </w:p>
    <w:p>
      <w:pPr>
        <w:spacing w:after="40"/>
        <w:ind w:left="283" w:hanging="227"/>
      </w:pPr>
      <w:r>
        <w:rPr>
          <w:b w:val="0"/>
        </w:rPr>
        <w:t xml:space="preserve">–  </w:t>
      </w:r>
      <w:r>
        <w:rPr>
          <w:rFonts w:ascii="Courier New" w:hAnsi="Courier New"/>
          <w:b w:val="0"/>
          <w:color w:val="C2560B"/>
          <w:sz w:val="20"/>
        </w:rPr>
        <w:t>LABEL=</w:t>
      </w:r>
      <w:r>
        <w:rPr>
          <w:b w:val="0"/>
        </w:rPr>
        <w:t xml:space="preserve"> in fstab after </w:t>
      </w:r>
      <w:r>
        <w:rPr>
          <w:rFonts w:ascii="Courier New" w:hAnsi="Courier New"/>
          <w:b w:val="0"/>
          <w:color w:val="C2560B"/>
          <w:sz w:val="20"/>
        </w:rPr>
        <w:t>xfs_admin -L nfs /dev/vgnfs/lvexport</w:t>
      </w:r>
      <w:r>
        <w:rPr>
          <w:b w:val="0"/>
        </w:rPr>
        <w:t xml:space="preserve"> (unmounted).</w:t>
      </w:r>
    </w:p>
    <w:p>
      <w:pPr>
        <w:keepNext/>
        <w:spacing w:before="160" w:after="80"/>
      </w:pPr>
      <w:r>
        <w:rPr>
          <w:b/>
          <w:color w:val="000000"/>
          <w:sz w:val="22"/>
        </w:rPr>
        <w:t>Wrong answers that look right</w:t>
      </w:r>
    </w:p>
    <w:p>
      <w:pPr>
        <w:spacing w:after="40"/>
        <w:ind w:left="283" w:hanging="227"/>
      </w:pPr>
      <w:r>
        <w:rPr>
          <w:b w:val="0"/>
        </w:rPr>
        <w:t xml:space="preserve">–  No </w:t>
      </w:r>
      <w:r>
        <w:rPr>
          <w:rFonts w:ascii="Courier New" w:hAnsi="Courier New"/>
          <w:b w:val="0"/>
          <w:color w:val="C2560B"/>
          <w:sz w:val="20"/>
        </w:rPr>
        <w:t>-s 8M</w:t>
      </w:r>
      <w:r>
        <w:rPr>
          <w:b w:val="0"/>
        </w:rPr>
        <w:t xml:space="preserve"> gives the default 4 MiB extents; it cannot be changed later without rebuilding the VG.</w:t>
      </w:r>
    </w:p>
    <w:p>
      <w:pPr>
        <w:spacing w:after="40"/>
        <w:ind w:left="283" w:hanging="227"/>
      </w:pPr>
      <w:r>
        <w:rPr>
          <w:b w:val="0"/>
        </w:rPr>
        <w:t xml:space="preserve">–  </w:t>
      </w:r>
      <w:r>
        <w:rPr>
          <w:rFonts w:ascii="Courier New" w:hAnsi="Courier New"/>
          <w:b w:val="0"/>
          <w:color w:val="C2560B"/>
          <w:sz w:val="20"/>
        </w:rPr>
        <w:t>-L 128M</w:t>
      </w:r>
      <w:r>
        <w:rPr>
          <w:b w:val="0"/>
        </w:rPr>
        <w:t xml:space="preserve"> is 128 MiB, not 128 extents. With 8 MiB extents, 128 extents is 1 GiB.</w:t>
      </w:r>
    </w:p>
    <w:p>
      <w:pPr>
        <w:spacing w:after="40"/>
        <w:ind w:left="283" w:hanging="227"/>
      </w:pPr>
      <w:r>
        <w:rPr>
          <w:b w:val="0"/>
        </w:rPr>
        <w:t xml:space="preserve">–  </w:t>
      </w:r>
      <w:r>
        <w:rPr>
          <w:rFonts w:ascii="Courier New" w:hAnsi="Courier New"/>
          <w:b w:val="0"/>
          <w:color w:val="C2560B"/>
          <w:sz w:val="20"/>
        </w:rPr>
        <w:t>/dev/vgnfs/lvexport</w:t>
      </w:r>
      <w:r>
        <w:rPr>
          <w:b w:val="0"/>
        </w:rPr>
        <w:t xml:space="preserve"> or </w:t>
      </w:r>
      <w:r>
        <w:rPr>
          <w:rFonts w:ascii="Courier New" w:hAnsi="Courier New"/>
          <w:b w:val="0"/>
          <w:color w:val="C2560B"/>
          <w:sz w:val="20"/>
        </w:rPr>
        <w:t>/dev/mapper/...</w:t>
      </w:r>
      <w:r>
        <w:rPr>
          <w:b w:val="0"/>
        </w:rPr>
        <w:t xml:space="preserve"> in fstab mounts fine but is not 'by UUID or label'.</w:t>
      </w:r>
    </w:p>
    <w:p>
      <w:pPr>
        <w:spacing w:before="40" w:after="40"/>
        <w:pBdr>
          <w:bottom w:val="single" w:sz="4" w:space="1" w:color="E0E0E0"/>
        </w:pBdr>
      </w:pPr>
    </w:p>
    <w:p>
      <w:pPr>
        <w:keepNext/>
        <w:spacing w:before="160" w:after="80"/>
      </w:pPr>
      <w:r>
        <w:rPr>
          <w:b/>
          <w:color w:val="000000"/>
          <w:sz w:val="24"/>
        </w:rPr>
        <w:t>Task 2  ·  node2  ·  Create and configure file systems</w:t>
      </w:r>
    </w:p>
    <w:p>
      <w:r>
        <w:rPr>
          <w:b w:val="0"/>
          <w:color w:val="555555"/>
        </w:rPr>
        <w:t>Configure node2 as an NFS server:</w:t>
      </w:r>
    </w:p>
    <w:p>
      <w:pPr>
        <w:spacing w:after="20"/>
        <w:ind w:left="454"/>
      </w:pPr>
      <w:r>
        <w:rPr>
          <w:b w:val="0"/>
          <w:color w:val="555555"/>
        </w:rPr>
        <w:t xml:space="preserve">–  create </w:t>
      </w:r>
      <w:r>
        <w:rPr>
          <w:rFonts w:ascii="Courier New" w:hAnsi="Courier New"/>
          <w:b w:val="0"/>
          <w:color w:val="C2560B"/>
          <w:sz w:val="20"/>
        </w:rPr>
        <w:t>/srv/nfs/data</w:t>
      </w:r>
      <w:r>
        <w:rPr>
          <w:b w:val="0"/>
          <w:color w:val="555555"/>
        </w:rPr>
        <w:t xml:space="preserve"> containing a copy of </w:t>
      </w:r>
      <w:r>
        <w:rPr>
          <w:rFonts w:ascii="Courier New" w:hAnsi="Courier New"/>
          <w:b w:val="0"/>
          <w:color w:val="C2560B"/>
          <w:sz w:val="20"/>
        </w:rPr>
        <w:t>/etc/hosts</w:t>
      </w:r>
    </w:p>
    <w:p>
      <w:pPr>
        <w:spacing w:after="20"/>
        <w:ind w:left="454"/>
      </w:pPr>
      <w:r>
        <w:rPr>
          <w:b w:val="0"/>
          <w:color w:val="555555"/>
        </w:rPr>
        <w:t xml:space="preserve">–  create </w:t>
      </w:r>
      <w:r>
        <w:rPr>
          <w:rFonts w:ascii="Courier New" w:hAnsi="Courier New"/>
          <w:b w:val="0"/>
          <w:color w:val="C2560B"/>
          <w:sz w:val="20"/>
        </w:rPr>
        <w:t>/srv/nfs/users/linda</w:t>
      </w:r>
      <w:r>
        <w:rPr>
          <w:b w:val="0"/>
          <w:color w:val="555555"/>
        </w:rPr>
        <w:t xml:space="preserve"> owned by UID 2001 and </w:t>
      </w:r>
      <w:r>
        <w:rPr>
          <w:rFonts w:ascii="Courier New" w:hAnsi="Courier New"/>
          <w:b w:val="0"/>
          <w:color w:val="C2560B"/>
          <w:sz w:val="20"/>
        </w:rPr>
        <w:t>/srv/nfs/users/anna</w:t>
      </w:r>
      <w:r>
        <w:rPr>
          <w:b w:val="0"/>
          <w:color w:val="555555"/>
        </w:rPr>
        <w:t xml:space="preserve"> owned by UID 2002, each with permissions 700</w:t>
      </w:r>
    </w:p>
    <w:p>
      <w:pPr>
        <w:spacing w:after="20"/>
        <w:ind w:left="454"/>
      </w:pPr>
      <w:r>
        <w:rPr>
          <w:b w:val="0"/>
          <w:color w:val="555555"/>
        </w:rPr>
        <w:t xml:space="preserve">–  export </w:t>
      </w:r>
      <w:r>
        <w:rPr>
          <w:rFonts w:ascii="Courier New" w:hAnsi="Courier New"/>
          <w:b w:val="0"/>
          <w:color w:val="C2560B"/>
          <w:sz w:val="20"/>
        </w:rPr>
        <w:t>/srv/nfs/data</w:t>
      </w:r>
      <w:r>
        <w:rPr>
          <w:b w:val="0"/>
          <w:color w:val="555555"/>
        </w:rPr>
        <w:t xml:space="preserve"> and </w:t>
      </w:r>
      <w:r>
        <w:rPr>
          <w:rFonts w:ascii="Courier New" w:hAnsi="Courier New"/>
          <w:b w:val="0"/>
          <w:color w:val="C2560B"/>
          <w:sz w:val="20"/>
        </w:rPr>
        <w:t>/srv/nfs/users</w:t>
      </w:r>
      <w:r>
        <w:rPr>
          <w:b w:val="0"/>
          <w:color w:val="555555"/>
        </w:rPr>
        <w:t xml:space="preserve"> read-write to the network 192.168.100.0/24</w:t>
      </w:r>
    </w:p>
    <w:p>
      <w:pPr>
        <w:spacing w:after="20"/>
        <w:ind w:left="454"/>
      </w:pPr>
      <w:r>
        <w:rPr>
          <w:b w:val="0"/>
          <w:color w:val="555555"/>
        </w:rPr>
        <w:t>–  the NFS server must start automatically at boot</w:t>
      </w:r>
    </w:p>
    <w:p>
      <w:r>
        <w:rPr>
          <w:b/>
        </w:rPr>
        <w:t>Depends on: task 1</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mkdir -p /srv/nfs/data /srv/nfs/users/{linda,anna}</w:t>
            </w:r>
          </w:p>
          <w:p>
            <w:pPr>
              <w:spacing w:after="0"/>
            </w:pPr>
            <w:r>
              <w:rPr>
                <w:rFonts w:ascii="Courier New" w:hAnsi="Courier New"/>
                <w:sz w:val="18"/>
              </w:rPr>
              <w:t>cp /etc/hosts /srv/nfs/data/</w:t>
            </w:r>
          </w:p>
          <w:p>
            <w:pPr>
              <w:spacing w:after="0"/>
            </w:pPr>
            <w:r>
              <w:rPr>
                <w:rFonts w:ascii="Courier New" w:hAnsi="Courier New"/>
                <w:sz w:val="18"/>
              </w:rPr>
              <w:t>chown 2001 /srv/nfs/users/linda; chown 2002 /srv/nfs/users/anna</w:t>
            </w:r>
          </w:p>
          <w:p>
            <w:pPr>
              <w:spacing w:after="0"/>
            </w:pPr>
            <w:r>
              <w:rPr>
                <w:rFonts w:ascii="Courier New" w:hAnsi="Courier New"/>
                <w:sz w:val="18"/>
              </w:rPr>
              <w:t>chmod 700 /srv/nfs/users/linda /srv/nfs/users/anna</w:t>
            </w:r>
          </w:p>
          <w:p>
            <w:pPr>
              <w:spacing w:after="0"/>
            </w:pPr>
            <w:r>
              <w:rPr>
                <w:rFonts w:ascii="Courier New" w:hAnsi="Courier New"/>
                <w:sz w:val="18"/>
              </w:rPr>
              <w:t>vim /etc/exports.d/srv.exports</w:t>
            </w:r>
          </w:p>
          <w:p>
            <w:pPr>
              <w:spacing w:after="0"/>
            </w:pPr>
            <w:r>
              <w:rPr>
                <w:rFonts w:ascii="Courier New" w:hAnsi="Courier New"/>
                <w:sz w:val="18"/>
              </w:rPr>
              <w:t xml:space="preserve">  /srv/nfs/data   192.168.100.0/24(rw)</w:t>
            </w:r>
          </w:p>
          <w:p>
            <w:pPr>
              <w:spacing w:after="0"/>
            </w:pPr>
            <w:r>
              <w:rPr>
                <w:rFonts w:ascii="Courier New" w:hAnsi="Courier New"/>
                <w:sz w:val="18"/>
              </w:rPr>
              <w:t xml:space="preserve">  /srv/nfs/users  192.168.100.0/24(rw)</w:t>
            </w:r>
          </w:p>
          <w:p>
            <w:pPr>
              <w:spacing w:after="0"/>
            </w:pPr>
            <w:r>
              <w:rPr>
                <w:rFonts w:ascii="Courier New" w:hAnsi="Courier New"/>
                <w:sz w:val="18"/>
              </w:rPr>
              <w:t>systemctl enable --now nfs-server</w:t>
            </w:r>
          </w:p>
          <w:p>
            <w:pPr>
              <w:spacing w:after="0"/>
            </w:pPr>
            <w:r>
              <w:rPr>
                <w:rFonts w:ascii="Courier New" w:hAnsi="Courier New"/>
                <w:sz w:val="18"/>
              </w:rPr>
              <w:t>exportfs -rav</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exportfs -s</w:t>
            </w:r>
          </w:p>
          <w:p>
            <w:pPr>
              <w:spacing w:after="0"/>
            </w:pPr>
            <w:r>
              <w:rPr>
                <w:rFonts w:ascii="Courier New" w:hAnsi="Courier New"/>
                <w:sz w:val="18"/>
              </w:rPr>
              <w:t>stat -c '%u %a %n' /srv/nfs/users/*</w:t>
            </w:r>
          </w:p>
          <w:p>
            <w:pPr>
              <w:spacing w:after="0"/>
            </w:pPr>
            <w:r>
              <w:rPr>
                <w:rFonts w:ascii="Courier New" w:hAnsi="Courier New"/>
                <w:sz w:val="18"/>
              </w:rPr>
              <w:t>systemctl is-enabled nfs-server; systemctl is-active nfs-server</w:t>
            </w:r>
          </w:p>
        </w:tc>
      </w:tr>
    </w:tbl>
    <w:p>
      <w:pPr>
        <w:spacing w:after="0"/>
      </w:pPr>
    </w:p>
    <w:p>
      <w:r>
        <w:rPr>
          <w:b/>
        </w:rPr>
        <w:t xml:space="preserve">Expected: </w:t>
      </w:r>
      <w:r>
        <w:rPr>
          <w:b w:val="0"/>
        </w:rPr>
        <w:t>Both paths exported to 192.168.100.0/24 with rw; owners 2001/2002, mode 700; nfs-server enabled and active.</w:t>
      </w:r>
    </w:p>
    <w:p>
      <w:pPr>
        <w:keepNext/>
        <w:spacing w:before="160" w:after="80"/>
      </w:pPr>
      <w:r>
        <w:rPr>
          <w:b/>
          <w:color w:val="000000"/>
          <w:sz w:val="22"/>
        </w:rPr>
        <w:t>Also correct</w:t>
      </w:r>
    </w:p>
    <w:p>
      <w:pPr>
        <w:spacing w:after="40"/>
        <w:ind w:left="283" w:hanging="227"/>
      </w:pPr>
      <w:r>
        <w:rPr>
          <w:b w:val="0"/>
        </w:rPr>
        <w:t>–  Entries in /etc/exports instead of a file in /etc/exports.d (the file must end in .exports).</w:t>
      </w:r>
    </w:p>
    <w:p>
      <w:pPr>
        <w:spacing w:after="40"/>
        <w:ind w:left="283" w:hanging="227"/>
      </w:pPr>
      <w:r>
        <w:rPr>
          <w:b w:val="0"/>
        </w:rPr>
        <w:t xml:space="preserve">–  </w:t>
      </w:r>
      <w:r>
        <w:rPr>
          <w:rFonts w:ascii="Courier New" w:hAnsi="Courier New"/>
          <w:b w:val="0"/>
          <w:color w:val="C2560B"/>
          <w:sz w:val="20"/>
        </w:rPr>
        <w:t>192.168.100.0/255.255.255.0</w:t>
      </w:r>
      <w:r>
        <w:rPr>
          <w:b w:val="0"/>
        </w:rPr>
        <w:t xml:space="preserve"> as the client spec.</w:t>
      </w:r>
    </w:p>
    <w:p>
      <w:pPr>
        <w:keepNext/>
        <w:spacing w:before="160" w:after="80"/>
      </w:pPr>
      <w:r>
        <w:rPr>
          <w:b/>
          <w:color w:val="000000"/>
          <w:sz w:val="22"/>
        </w:rPr>
        <w:t>Wrong answers that look right</w:t>
      </w:r>
    </w:p>
    <w:p>
      <w:pPr>
        <w:spacing w:after="40"/>
        <w:ind w:left="283" w:hanging="227"/>
      </w:pPr>
      <w:r>
        <w:rPr>
          <w:b w:val="0"/>
        </w:rPr>
        <w:t>–  Beyond the RHCSA objectives: the exam only tests the NFS client. It's included because you asked for it, and node1's tasks need a server.</w:t>
      </w:r>
    </w:p>
    <w:p>
      <w:pPr>
        <w:spacing w:after="40"/>
        <w:ind w:left="283" w:hanging="227"/>
      </w:pPr>
      <w:r>
        <w:rPr>
          <w:b w:val="0"/>
        </w:rPr>
        <w:t xml:space="preserve">–  Editing exports without </w:t>
      </w:r>
      <w:r>
        <w:rPr>
          <w:rFonts w:ascii="Courier New" w:hAnsi="Courier New"/>
          <w:b w:val="0"/>
          <w:color w:val="C2560B"/>
          <w:sz w:val="20"/>
        </w:rPr>
        <w:t>exportfs -r</w:t>
      </w:r>
      <w:r>
        <w:rPr>
          <w:b w:val="0"/>
        </w:rPr>
        <w:t xml:space="preserve"> (or a restart) leaves the old table live until reboot.</w:t>
      </w:r>
    </w:p>
    <w:p>
      <w:pPr>
        <w:spacing w:after="40"/>
        <w:ind w:left="283" w:hanging="227"/>
      </w:pPr>
      <w:r>
        <w:rPr>
          <w:b w:val="0"/>
        </w:rPr>
        <w:t>–  UIDs 2001/2002 don't need to exist on node2. Ownership is numeric, and node1 maps those numbers to linda and anna.</w:t>
      </w:r>
    </w:p>
    <w:p>
      <w:pPr>
        <w:spacing w:after="40"/>
        <w:ind w:left="283" w:hanging="227"/>
      </w:pPr>
      <w:r>
        <w:rPr>
          <w:b w:val="0"/>
        </w:rPr>
        <w:t xml:space="preserve">–  A space between the client and </w:t>
      </w:r>
      <w:r>
        <w:rPr>
          <w:rFonts w:ascii="Courier New" w:hAnsi="Courier New"/>
          <w:b w:val="0"/>
          <w:color w:val="C2560B"/>
          <w:sz w:val="20"/>
        </w:rPr>
        <w:t>(rw)</w:t>
      </w:r>
      <w:r>
        <w:rPr>
          <w:b w:val="0"/>
        </w:rPr>
        <w:t xml:space="preserve"> exports read-only to that network and read-write to the world.</w:t>
      </w:r>
    </w:p>
    <w:p>
      <w:pPr>
        <w:spacing w:before="40" w:after="40"/>
        <w:pBdr>
          <w:bottom w:val="single" w:sz="4" w:space="1" w:color="E0E0E0"/>
        </w:pBdr>
      </w:pPr>
    </w:p>
    <w:p>
      <w:pPr>
        <w:keepNext/>
        <w:spacing w:before="160" w:after="80"/>
      </w:pPr>
      <w:r>
        <w:rPr>
          <w:b/>
          <w:color w:val="000000"/>
          <w:sz w:val="24"/>
        </w:rPr>
        <w:t>Task 3  ·  node2  ·  Manage basic networking</w:t>
      </w:r>
    </w:p>
    <w:p>
      <w:r>
        <w:rPr>
          <w:b w:val="0"/>
          <w:color w:val="555555"/>
        </w:rPr>
        <w:t>Configure the firewall on node2 so that NFS clients can mount the exports from task 2. The configuration must be persistent.</w:t>
      </w:r>
    </w:p>
    <w:p>
      <w:r>
        <w:rPr>
          <w:b/>
        </w:rPr>
        <w:t>Depends on: task 2</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firewall-cmd --permanent --add-service={nfs,mountd,rpc-bind}</w:t>
            </w:r>
          </w:p>
          <w:p>
            <w:pPr>
              <w:spacing w:after="0"/>
            </w:pPr>
            <w:r>
              <w:rPr>
                <w:rFonts w:ascii="Courier New" w:hAnsi="Courier New"/>
                <w:sz w:val="18"/>
              </w:rPr>
              <w:t>firewall-cmd --reload</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firewall-cmd --permanent --list-services</w:t>
            </w:r>
          </w:p>
        </w:tc>
      </w:tr>
    </w:tbl>
    <w:p>
      <w:pPr>
        <w:spacing w:after="0"/>
      </w:pPr>
    </w:p>
    <w:p>
      <w:r>
        <w:rPr>
          <w:b/>
        </w:rPr>
        <w:t xml:space="preserve">Expected: </w:t>
      </w:r>
      <w:r>
        <w:rPr>
          <w:b w:val="0"/>
        </w:rPr>
        <w:t>nfs is listed (mountd and rpc-bind as well, so showmount -e works).</w:t>
      </w:r>
    </w:p>
    <w:p>
      <w:pPr>
        <w:keepNext/>
        <w:spacing w:before="160" w:after="80"/>
      </w:pPr>
      <w:r>
        <w:rPr>
          <w:b/>
          <w:color w:val="000000"/>
          <w:sz w:val="22"/>
        </w:rPr>
        <w:t>Also correct</w:t>
      </w:r>
    </w:p>
    <w:p>
      <w:pPr>
        <w:spacing w:after="40"/>
        <w:ind w:left="283" w:hanging="227"/>
      </w:pPr>
      <w:r>
        <w:rPr>
          <w:b w:val="0"/>
        </w:rPr>
        <w:t xml:space="preserve">–  </w:t>
      </w:r>
      <w:r>
        <w:rPr>
          <w:rFonts w:ascii="Courier New" w:hAnsi="Courier New"/>
          <w:b w:val="0"/>
          <w:color w:val="C2560B"/>
          <w:sz w:val="20"/>
        </w:rPr>
        <w:t>--add-port=2049/tcp</w:t>
      </w:r>
      <w:r>
        <w:rPr>
          <w:b w:val="0"/>
        </w:rPr>
        <w:t xml:space="preserve"> instead of the nfs service.</w:t>
      </w:r>
    </w:p>
    <w:p>
      <w:pPr>
        <w:keepNext/>
        <w:spacing w:before="160" w:after="80"/>
      </w:pPr>
      <w:r>
        <w:rPr>
          <w:b/>
          <w:color w:val="000000"/>
          <w:sz w:val="22"/>
        </w:rPr>
        <w:t>Wrong answers that look right</w:t>
      </w:r>
    </w:p>
    <w:p>
      <w:pPr>
        <w:spacing w:after="40"/>
        <w:ind w:left="283" w:hanging="227"/>
      </w:pPr>
      <w:r>
        <w:rPr>
          <w:b w:val="0"/>
        </w:rPr>
        <w:t xml:space="preserve">–  </w:t>
      </w:r>
      <w:r>
        <w:rPr>
          <w:rFonts w:ascii="Courier New" w:hAnsi="Courier New"/>
          <w:b w:val="0"/>
          <w:color w:val="C2560B"/>
          <w:sz w:val="20"/>
        </w:rPr>
        <w:t>--permanent</w:t>
      </w:r>
      <w:r>
        <w:rPr>
          <w:b w:val="0"/>
        </w:rPr>
        <w:t xml:space="preserve"> without </w:t>
      </w:r>
      <w:r>
        <w:rPr>
          <w:rFonts w:ascii="Courier New" w:hAnsi="Courier New"/>
          <w:b w:val="0"/>
          <w:color w:val="C2560B"/>
          <w:sz w:val="20"/>
        </w:rPr>
        <w:t>--reload</w:t>
      </w:r>
      <w:r>
        <w:rPr>
          <w:b w:val="0"/>
        </w:rPr>
        <w:t xml:space="preserve"> is not live yet; without </w:t>
      </w:r>
      <w:r>
        <w:rPr>
          <w:rFonts w:ascii="Courier New" w:hAnsi="Courier New"/>
          <w:b w:val="0"/>
          <w:color w:val="C2560B"/>
          <w:sz w:val="20"/>
        </w:rPr>
        <w:t>--permanent</w:t>
      </w:r>
      <w:r>
        <w:rPr>
          <w:b w:val="0"/>
        </w:rPr>
        <w:t xml:space="preserve"> it is gone after the reboot.</w:t>
      </w:r>
    </w:p>
    <w:p>
      <w:pPr>
        <w:spacing w:after="40"/>
        <w:ind w:left="283" w:hanging="227"/>
      </w:pPr>
      <w:r>
        <w:rPr>
          <w:b w:val="0"/>
        </w:rPr>
        <w:t xml:space="preserve">–  nfs alone is enough for NFSv4 mounts, but </w:t>
      </w:r>
      <w:r>
        <w:rPr>
          <w:rFonts w:ascii="Courier New" w:hAnsi="Courier New"/>
          <w:b w:val="0"/>
          <w:color w:val="C2560B"/>
          <w:sz w:val="20"/>
        </w:rPr>
        <w:t>showmount -e node2</w:t>
      </w:r>
      <w:r>
        <w:rPr>
          <w:b w:val="0"/>
        </w:rPr>
        <w:t xml:space="preserve"> from node1 needs mountd and rpc-bind too.</w:t>
      </w:r>
    </w:p>
    <w:p>
      <w:pPr>
        <w:spacing w:before="40" w:after="40"/>
        <w:pBdr>
          <w:bottom w:val="single" w:sz="4" w:space="1" w:color="E0E0E0"/>
        </w:pBdr>
      </w:pPr>
    </w:p>
    <w:p>
      <w:pPr>
        <w:keepNext/>
        <w:spacing w:before="160" w:after="80"/>
      </w:pPr>
      <w:r>
        <w:rPr>
          <w:b/>
          <w:color w:val="000000"/>
          <w:sz w:val="24"/>
        </w:rPr>
        <w:t>Task 4  ·  node1  ·  Manage users and groups</w:t>
      </w:r>
    </w:p>
    <w:p>
      <w:r>
        <w:rPr>
          <w:b w:val="0"/>
          <w:color w:val="555555"/>
        </w:rPr>
        <w:t xml:space="preserve">Create the users </w:t>
      </w:r>
      <w:r>
        <w:rPr>
          <w:rFonts w:ascii="Courier New" w:hAnsi="Courier New"/>
          <w:b w:val="0"/>
          <w:color w:val="C2560B"/>
          <w:sz w:val="20"/>
        </w:rPr>
        <w:t>linda</w:t>
      </w:r>
      <w:r>
        <w:rPr>
          <w:b w:val="0"/>
          <w:color w:val="555555"/>
        </w:rPr>
        <w:t xml:space="preserve"> with UID 2001 and </w:t>
      </w:r>
      <w:r>
        <w:rPr>
          <w:rFonts w:ascii="Courier New" w:hAnsi="Courier New"/>
          <w:b w:val="0"/>
          <w:color w:val="C2560B"/>
          <w:sz w:val="20"/>
        </w:rPr>
        <w:t>anna</w:t>
      </w:r>
      <w:r>
        <w:rPr>
          <w:b w:val="0"/>
          <w:color w:val="555555"/>
        </w:rPr>
        <w:t xml:space="preserve"> with UID 2002. Their home directories are </w:t>
      </w:r>
      <w:r>
        <w:rPr>
          <w:rFonts w:ascii="Courier New" w:hAnsi="Courier New"/>
          <w:b w:val="0"/>
          <w:color w:val="C2560B"/>
          <w:sz w:val="20"/>
        </w:rPr>
        <w:t>/home/users/linda</w:t>
      </w:r>
      <w:r>
        <w:rPr>
          <w:b w:val="0"/>
          <w:color w:val="555555"/>
        </w:rPr>
        <w:t xml:space="preserve"> and </w:t>
      </w:r>
      <w:r>
        <w:rPr>
          <w:rFonts w:ascii="Courier New" w:hAnsi="Courier New"/>
          <w:b w:val="0"/>
          <w:color w:val="C2560B"/>
          <w:sz w:val="20"/>
        </w:rPr>
        <w:t>/home/users/anna</w:t>
      </w:r>
      <w:r>
        <w:rPr>
          <w:b w:val="0"/>
          <w:color w:val="555555"/>
        </w:rPr>
        <w:t xml:space="preserve">; these are provided over NFS in task 14, so do not create them on node1's local disk. Also create the user </w:t>
      </w:r>
      <w:r>
        <w:rPr>
          <w:rFonts w:ascii="Courier New" w:hAnsi="Courier New"/>
          <w:b w:val="0"/>
          <w:color w:val="C2560B"/>
          <w:sz w:val="20"/>
        </w:rPr>
        <w:t>appuser</w:t>
      </w:r>
      <w:r>
        <w:rPr>
          <w:b w:val="0"/>
          <w:color w:val="555555"/>
        </w:rPr>
        <w:t xml:space="preserve"> with a home directory on the local disk, and give </w:t>
      </w:r>
      <w:r>
        <w:rPr>
          <w:rFonts w:ascii="Courier New" w:hAnsi="Courier New"/>
          <w:b w:val="0"/>
          <w:color w:val="C2560B"/>
          <w:sz w:val="20"/>
        </w:rPr>
        <w:t>appuser</w:t>
      </w:r>
      <w:r>
        <w:rPr>
          <w:b w:val="0"/>
          <w:color w:val="555555"/>
        </w:rPr>
        <w:t xml:space="preserve"> a password of your choice.</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useradd -u 2001 -M -d /home/users/linda linda</w:t>
            </w:r>
          </w:p>
          <w:p>
            <w:pPr>
              <w:spacing w:after="0"/>
            </w:pPr>
            <w:r>
              <w:rPr>
                <w:rFonts w:ascii="Courier New" w:hAnsi="Courier New"/>
                <w:sz w:val="18"/>
              </w:rPr>
              <w:t>useradd -u 2002 -M -d /home/users/anna anna</w:t>
            </w:r>
          </w:p>
          <w:p>
            <w:pPr>
              <w:spacing w:after="0"/>
            </w:pPr>
            <w:r>
              <w:rPr>
                <w:rFonts w:ascii="Courier New" w:hAnsi="Courier New"/>
                <w:sz w:val="18"/>
              </w:rPr>
              <w:t>useradd appuser</w:t>
            </w:r>
          </w:p>
          <w:p>
            <w:pPr>
              <w:spacing w:after="0"/>
            </w:pPr>
            <w:r>
              <w:rPr>
                <w:rFonts w:ascii="Courier New" w:hAnsi="Courier New"/>
                <w:sz w:val="18"/>
              </w:rPr>
              <w:t>passwd appuser</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getent passwd linda anna appuser</w:t>
            </w:r>
          </w:p>
        </w:tc>
      </w:tr>
    </w:tbl>
    <w:p>
      <w:pPr>
        <w:spacing w:after="0"/>
      </w:pPr>
    </w:p>
    <w:p>
      <w:r>
        <w:rPr>
          <w:b/>
        </w:rPr>
        <w:t xml:space="preserve">Expected: </w:t>
      </w:r>
      <w:r>
        <w:rPr>
          <w:b w:val="0"/>
        </w:rPr>
        <w:t>2001:/home/users/linda, 2002:/home/users/anna, appuser with /home/appuser on the local disk.</w:t>
      </w:r>
    </w:p>
    <w:p>
      <w:pPr>
        <w:keepNext/>
        <w:spacing w:before="160" w:after="80"/>
      </w:pPr>
      <w:r>
        <w:rPr>
          <w:b/>
          <w:color w:val="000000"/>
          <w:sz w:val="22"/>
        </w:rPr>
        <w:t>Also correct</w:t>
      </w:r>
    </w:p>
    <w:p>
      <w:pPr>
        <w:spacing w:after="40"/>
        <w:ind w:left="283" w:hanging="227"/>
      </w:pPr>
      <w:r>
        <w:rPr>
          <w:b w:val="0"/>
        </w:rPr>
        <w:t xml:space="preserve">–  </w:t>
      </w:r>
      <w:r>
        <w:rPr>
          <w:rFonts w:ascii="Courier New" w:hAnsi="Courier New"/>
          <w:b w:val="0"/>
          <w:color w:val="C2560B"/>
          <w:sz w:val="20"/>
        </w:rPr>
        <w:t xml:space="preserve">useradd -d ... </w:t>
      </w:r>
      <w:r>
        <w:rPr>
          <w:b w:val="0"/>
        </w:rPr>
        <w:t xml:space="preserve"> without -M also passes the grader, but leaves local directories that autofs then hides.</w:t>
      </w:r>
    </w:p>
    <w:p>
      <w:pPr>
        <w:keepNext/>
        <w:spacing w:before="160" w:after="80"/>
      </w:pPr>
      <w:r>
        <w:rPr>
          <w:b/>
          <w:color w:val="000000"/>
          <w:sz w:val="22"/>
        </w:rPr>
        <w:t>Wrong answers that look right</w:t>
      </w:r>
    </w:p>
    <w:p>
      <w:pPr>
        <w:spacing w:after="40"/>
        <w:ind w:left="283" w:hanging="227"/>
      </w:pPr>
      <w:r>
        <w:rPr>
          <w:b w:val="0"/>
        </w:rPr>
        <w:t>–  Getting the UID wrong breaks task 14: the NFS directories are owned by 2001/2002, so linda would be denied her own home.</w:t>
      </w:r>
    </w:p>
    <w:p>
      <w:pPr>
        <w:spacing w:after="40"/>
        <w:ind w:left="283" w:hanging="227"/>
      </w:pPr>
      <w:r>
        <w:rPr>
          <w:b w:val="0"/>
        </w:rPr>
        <w:t xml:space="preserve">–  appuser needs a password because task 20 is done over </w:t>
      </w:r>
      <w:r>
        <w:rPr>
          <w:rFonts w:ascii="Courier New" w:hAnsi="Courier New"/>
          <w:b w:val="0"/>
          <w:color w:val="C2560B"/>
          <w:sz w:val="20"/>
        </w:rPr>
        <w:t>ssh appuser@localhost</w:t>
      </w:r>
      <w:r>
        <w:rPr>
          <w:b w:val="0"/>
        </w:rPr>
        <w:t>.</w:t>
      </w:r>
    </w:p>
    <w:p>
      <w:pPr>
        <w:spacing w:before="40" w:after="40"/>
        <w:pBdr>
          <w:bottom w:val="single" w:sz="4" w:space="1" w:color="E0E0E0"/>
        </w:pBdr>
      </w:pPr>
    </w:p>
    <w:p>
      <w:pPr>
        <w:keepNext/>
        <w:spacing w:before="160" w:after="80"/>
      </w:pPr>
      <w:r>
        <w:rPr>
          <w:b/>
          <w:color w:val="000000"/>
          <w:sz w:val="24"/>
        </w:rPr>
        <w:t>Task 5  ·  node1  ·  Configure local storage</w:t>
      </w:r>
    </w:p>
    <w:p>
      <w:r>
        <w:rPr>
          <w:b w:val="0"/>
          <w:color w:val="555555"/>
        </w:rPr>
        <w:t xml:space="preserve">On </w:t>
      </w:r>
      <w:r>
        <w:rPr>
          <w:rFonts w:ascii="Courier New" w:hAnsi="Courier New"/>
          <w:b w:val="0"/>
          <w:color w:val="C2560B"/>
          <w:sz w:val="20"/>
        </w:rPr>
        <w:t>/dev/sdb</w:t>
      </w:r>
      <w:r>
        <w:rPr>
          <w:b w:val="0"/>
          <w:color w:val="555555"/>
        </w:rPr>
        <w:t xml:space="preserve">, create a 2 GiB partition using a GPT partition table, with partition type Linux LVM. Use it to create the volume group </w:t>
      </w:r>
      <w:r>
        <w:rPr>
          <w:rFonts w:ascii="Courier New" w:hAnsi="Courier New"/>
          <w:b w:val="0"/>
          <w:color w:val="C2560B"/>
          <w:sz w:val="20"/>
        </w:rPr>
        <w:t>vgweb</w:t>
      </w:r>
      <w:r>
        <w:rPr>
          <w:b w:val="0"/>
          <w:color w:val="555555"/>
        </w:rPr>
        <w:t xml:space="preserve"> with a physical extent size of 16 MiB. In </w:t>
      </w:r>
      <w:r>
        <w:rPr>
          <w:rFonts w:ascii="Courier New" w:hAnsi="Courier New"/>
          <w:b w:val="0"/>
          <w:color w:val="C2560B"/>
          <w:sz w:val="20"/>
        </w:rPr>
        <w:t>vgweb</w:t>
      </w:r>
      <w:r>
        <w:rPr>
          <w:b w:val="0"/>
          <w:color w:val="555555"/>
        </w:rPr>
        <w:t xml:space="preserve">, create a logical volume named </w:t>
      </w:r>
      <w:r>
        <w:rPr>
          <w:rFonts w:ascii="Courier New" w:hAnsi="Courier New"/>
          <w:b w:val="0"/>
          <w:color w:val="C2560B"/>
          <w:sz w:val="20"/>
        </w:rPr>
        <w:t>lvweb</w:t>
      </w:r>
      <w:r>
        <w:rPr>
          <w:b w:val="0"/>
          <w:color w:val="555555"/>
        </w:rPr>
        <w:t xml:space="preserve"> with a size of 30 extents. Format it with ext4 and mount it persistently on </w:t>
      </w:r>
      <w:r>
        <w:rPr>
          <w:rFonts w:ascii="Courier New" w:hAnsi="Courier New"/>
          <w:b w:val="0"/>
          <w:color w:val="C2560B"/>
          <w:sz w:val="20"/>
        </w:rPr>
        <w:t>/webfiles</w:t>
      </w:r>
      <w:r>
        <w:rPr>
          <w:b w:val="0"/>
          <w:color w:val="555555"/>
        </w:rPr>
        <w:t>, referencing it by UUID or label.</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fdisk /dev/sdb</w:t>
            </w:r>
          </w:p>
          <w:p>
            <w:pPr>
              <w:spacing w:after="0"/>
            </w:pPr>
            <w:r>
              <w:rPr>
                <w:rFonts w:ascii="Courier New" w:hAnsi="Courier New"/>
                <w:sz w:val="18"/>
              </w:rPr>
              <w:t xml:space="preserve">  g                       # new GPT label (empty disk only)</w:t>
            </w:r>
          </w:p>
          <w:p>
            <w:pPr>
              <w:spacing w:after="0"/>
            </w:pPr>
            <w:r>
              <w:rPr>
                <w:rFonts w:ascii="Courier New" w:hAnsi="Courier New"/>
                <w:sz w:val="18"/>
              </w:rPr>
              <w:t xml:space="preserve">  n, Enter, Enter, +2G</w:t>
            </w:r>
          </w:p>
          <w:p>
            <w:pPr>
              <w:spacing w:after="0"/>
            </w:pPr>
            <w:r>
              <w:rPr>
                <w:rFonts w:ascii="Courier New" w:hAnsi="Courier New"/>
                <w:sz w:val="18"/>
              </w:rPr>
              <w:t xml:space="preserve">  t, lvm</w:t>
            </w:r>
          </w:p>
          <w:p>
            <w:pPr>
              <w:spacing w:after="0"/>
            </w:pPr>
            <w:r>
              <w:rPr>
                <w:rFonts w:ascii="Courier New" w:hAnsi="Courier New"/>
                <w:sz w:val="18"/>
              </w:rPr>
              <w:t xml:space="preserve">  w</w:t>
            </w:r>
          </w:p>
          <w:p>
            <w:pPr>
              <w:spacing w:after="0"/>
            </w:pPr>
            <w:r>
              <w:rPr>
                <w:rFonts w:ascii="Courier New" w:hAnsi="Courier New"/>
                <w:sz w:val="18"/>
              </w:rPr>
              <w:t>udevadm settle; lsblk /dev/sdb</w:t>
            </w:r>
          </w:p>
          <w:p>
            <w:pPr>
              <w:spacing w:after="0"/>
            </w:pPr>
            <w:r>
              <w:rPr>
                <w:rFonts w:ascii="Courier New" w:hAnsi="Courier New"/>
                <w:sz w:val="18"/>
              </w:rPr>
              <w:t>pvcreate /dev/sdb1</w:t>
            </w:r>
          </w:p>
          <w:p>
            <w:pPr>
              <w:spacing w:after="0"/>
            </w:pPr>
            <w:r>
              <w:rPr>
                <w:rFonts w:ascii="Courier New" w:hAnsi="Courier New"/>
                <w:sz w:val="18"/>
              </w:rPr>
              <w:t>vgcreate -s 16M vgweb /dev/sdb1</w:t>
            </w:r>
          </w:p>
          <w:p>
            <w:pPr>
              <w:spacing w:after="0"/>
            </w:pPr>
            <w:r>
              <w:rPr>
                <w:rFonts w:ascii="Courier New" w:hAnsi="Courier New"/>
                <w:sz w:val="18"/>
              </w:rPr>
              <w:t>lvcreate -n lvweb -l 30 vgweb</w:t>
            </w:r>
          </w:p>
          <w:p>
            <w:pPr>
              <w:spacing w:after="0"/>
            </w:pPr>
            <w:r>
              <w:rPr>
                <w:rFonts w:ascii="Courier New" w:hAnsi="Courier New"/>
                <w:sz w:val="18"/>
              </w:rPr>
              <w:t>mkfs.ext4 /dev/vgweb/lvweb</w:t>
            </w:r>
          </w:p>
          <w:p>
            <w:pPr>
              <w:spacing w:after="0"/>
            </w:pPr>
            <w:r>
              <w:rPr>
                <w:rFonts w:ascii="Courier New" w:hAnsi="Courier New"/>
                <w:sz w:val="18"/>
              </w:rPr>
              <w:t>mkdir /webfiles</w:t>
            </w:r>
          </w:p>
          <w:p>
            <w:pPr>
              <w:spacing w:after="0"/>
            </w:pPr>
            <w:r>
              <w:rPr>
                <w:rFonts w:ascii="Courier New" w:hAnsi="Courier New"/>
                <w:sz w:val="18"/>
              </w:rPr>
              <w:t>vim /etc/fstab</w:t>
            </w:r>
          </w:p>
          <w:p>
            <w:pPr>
              <w:spacing w:after="0"/>
            </w:pPr>
            <w:r>
              <w:rPr>
                <w:rFonts w:ascii="Courier New" w:hAnsi="Courier New"/>
                <w:sz w:val="18"/>
              </w:rPr>
              <w:t xml:space="preserve">  UUID=&lt;uuid&gt;  /webfiles  ext4  defaults  0 0</w:t>
            </w:r>
          </w:p>
          <w:p>
            <w:pPr>
              <w:spacing w:after="0"/>
            </w:pPr>
            <w:r>
              <w:rPr>
                <w:rFonts w:ascii="Courier New" w:hAnsi="Courier New"/>
                <w:sz w:val="18"/>
              </w:rPr>
              <w:t>systemctl daemon-reload; mount -a; findmnt --verify</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lsblk -o NAME,SIZE,PARTTYPENAME /dev/sdb</w:t>
            </w:r>
          </w:p>
          <w:p>
            <w:pPr>
              <w:spacing w:after="0"/>
            </w:pPr>
            <w:r>
              <w:rPr>
                <w:rFonts w:ascii="Courier New" w:hAnsi="Courier New"/>
                <w:sz w:val="18"/>
              </w:rPr>
              <w:t>vgs -o vg_name,vg_extent_size vgweb</w:t>
            </w:r>
          </w:p>
          <w:p>
            <w:pPr>
              <w:spacing w:after="0"/>
            </w:pPr>
            <w:r>
              <w:rPr>
                <w:rFonts w:ascii="Courier New" w:hAnsi="Courier New"/>
                <w:sz w:val="18"/>
              </w:rPr>
              <w:t>findmnt /webfiles</w:t>
            </w:r>
          </w:p>
        </w:tc>
      </w:tr>
    </w:tbl>
    <w:p>
      <w:pPr>
        <w:spacing w:after="0"/>
      </w:pPr>
    </w:p>
    <w:p>
      <w:r>
        <w:rPr>
          <w:b/>
        </w:rPr>
        <w:t xml:space="preserve">Expected: </w:t>
      </w:r>
      <w:r>
        <w:rPr>
          <w:b w:val="0"/>
        </w:rPr>
        <w:t>GPT, sdb1 about 2 GiB of type Linux LVM, PE 16.00m, lvweb 30 extents (480 MiB), ext4 on /webfiles by UUID.</w:t>
      </w:r>
    </w:p>
    <w:p>
      <w:pPr>
        <w:keepNext/>
        <w:spacing w:before="160" w:after="80"/>
      </w:pPr>
      <w:r>
        <w:rPr>
          <w:b/>
          <w:color w:val="000000"/>
          <w:sz w:val="22"/>
        </w:rPr>
        <w:t>Also correct</w:t>
      </w:r>
    </w:p>
    <w:p>
      <w:pPr>
        <w:spacing w:after="40"/>
        <w:ind w:left="283" w:hanging="227"/>
      </w:pPr>
      <w:r>
        <w:rPr>
          <w:b w:val="0"/>
        </w:rPr>
        <w:t xml:space="preserve">–  parted: </w:t>
      </w:r>
      <w:r>
        <w:rPr>
          <w:rFonts w:ascii="Courier New" w:hAnsi="Courier New"/>
          <w:b w:val="0"/>
          <w:color w:val="C2560B"/>
          <w:sz w:val="20"/>
        </w:rPr>
        <w:t>parted -s /dev/sdb mklabel gpt mkpart lvweb 1MiB 2049MiB set 1 lvm on</w:t>
      </w:r>
      <w:r>
        <w:rPr>
          <w:b w:val="0"/>
        </w:rPr>
        <w:t>.</w:t>
      </w:r>
    </w:p>
    <w:p>
      <w:pPr>
        <w:spacing w:after="40"/>
        <w:ind w:left="283" w:hanging="227"/>
      </w:pPr>
      <w:r>
        <w:rPr>
          <w:b w:val="0"/>
        </w:rPr>
        <w:t>–  vgcreate on /dev/sdb1 directly (it runs pvcreate for you).</w:t>
      </w:r>
    </w:p>
    <w:p>
      <w:pPr>
        <w:keepNext/>
        <w:spacing w:before="160" w:after="80"/>
      </w:pPr>
      <w:r>
        <w:rPr>
          <w:b/>
          <w:color w:val="000000"/>
          <w:sz w:val="22"/>
        </w:rPr>
        <w:t>Wrong answers that look right</w:t>
      </w:r>
    </w:p>
    <w:p>
      <w:pPr>
        <w:spacing w:after="40"/>
        <w:ind w:left="283" w:hanging="227"/>
      </w:pPr>
      <w:r>
        <w:rPr>
          <w:b w:val="0"/>
        </w:rPr>
        <w:t xml:space="preserve">–  30 extents with 16 MiB PE is 480 MiB. </w:t>
      </w:r>
      <w:r>
        <w:rPr>
          <w:rFonts w:ascii="Courier New" w:hAnsi="Courier New"/>
          <w:b w:val="0"/>
          <w:color w:val="C2560B"/>
          <w:sz w:val="20"/>
        </w:rPr>
        <w:t>-L 30M</w:t>
      </w:r>
      <w:r>
        <w:rPr>
          <w:b w:val="0"/>
        </w:rPr>
        <w:t xml:space="preserve"> is wrong.</w:t>
      </w:r>
    </w:p>
    <w:p>
      <w:pPr>
        <w:spacing w:after="40"/>
        <w:ind w:left="283" w:hanging="227"/>
      </w:pPr>
      <w:r>
        <w:rPr>
          <w:b w:val="0"/>
        </w:rPr>
        <w:t>–  Forgetting the partition type: the grader checks for the Linux LVM GUID.</w:t>
      </w:r>
    </w:p>
    <w:p>
      <w:pPr>
        <w:spacing w:after="40"/>
        <w:ind w:left="283" w:hanging="227"/>
      </w:pPr>
      <w:r>
        <w:rPr>
          <w:b w:val="0"/>
        </w:rPr>
        <w:t>–  Never reboot on an unverified fstab: a typo sends node1 to emergency mode and every check on it fails.</w:t>
      </w:r>
    </w:p>
    <w:p>
      <w:pPr>
        <w:spacing w:before="40" w:after="40"/>
        <w:pBdr>
          <w:bottom w:val="single" w:sz="4" w:space="1" w:color="E0E0E0"/>
        </w:pBdr>
      </w:pPr>
    </w:p>
    <w:p>
      <w:pPr>
        <w:keepNext/>
        <w:spacing w:before="160" w:after="80"/>
      </w:pPr>
      <w:r>
        <w:rPr>
          <w:b/>
          <w:color w:val="000000"/>
          <w:sz w:val="24"/>
        </w:rPr>
        <w:t>Task 6  ·  node1  ·  Create and configure file systems</w:t>
      </w:r>
    </w:p>
    <w:p>
      <w:r>
        <w:rPr>
          <w:b w:val="0"/>
          <w:color w:val="555555"/>
        </w:rPr>
        <w:t xml:space="preserve">Mount the NFS export </w:t>
      </w:r>
      <w:r>
        <w:rPr>
          <w:rFonts w:ascii="Courier New" w:hAnsi="Courier New"/>
          <w:b w:val="0"/>
          <w:color w:val="C2560B"/>
          <w:sz w:val="20"/>
        </w:rPr>
        <w:t>/srv/nfs/data</w:t>
      </w:r>
      <w:r>
        <w:rPr>
          <w:b w:val="0"/>
          <w:color w:val="555555"/>
        </w:rPr>
        <w:t xml:space="preserve"> from node2 on </w:t>
      </w:r>
      <w:r>
        <w:rPr>
          <w:rFonts w:ascii="Courier New" w:hAnsi="Courier New"/>
          <w:b w:val="0"/>
          <w:color w:val="C2560B"/>
          <w:sz w:val="20"/>
        </w:rPr>
        <w:t>/mnt/nfsdata</w:t>
      </w:r>
      <w:r>
        <w:rPr>
          <w:b w:val="0"/>
          <w:color w:val="555555"/>
        </w:rPr>
        <w:t>. The mount must be active after every reboot.</w:t>
      </w:r>
    </w:p>
    <w:p>
      <w:r>
        <w:rPr>
          <w:b/>
        </w:rPr>
        <w:t>Depends on: task 2, task 3</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mkdir -p /mnt/nfsdata</w:t>
            </w:r>
          </w:p>
          <w:p>
            <w:pPr>
              <w:spacing w:after="0"/>
            </w:pPr>
            <w:r>
              <w:rPr>
                <w:rFonts w:ascii="Courier New" w:hAnsi="Courier New"/>
                <w:sz w:val="18"/>
              </w:rPr>
              <w:t>showmount -e node2</w:t>
            </w:r>
          </w:p>
          <w:p>
            <w:pPr>
              <w:spacing w:after="0"/>
            </w:pPr>
            <w:r>
              <w:rPr>
                <w:rFonts w:ascii="Courier New" w:hAnsi="Courier New"/>
                <w:sz w:val="18"/>
              </w:rPr>
              <w:t>vim /etc/fstab</w:t>
            </w:r>
          </w:p>
          <w:p>
            <w:pPr>
              <w:spacing w:after="0"/>
            </w:pPr>
            <w:r>
              <w:rPr>
                <w:rFonts w:ascii="Courier New" w:hAnsi="Courier New"/>
                <w:sz w:val="18"/>
              </w:rPr>
              <w:t xml:space="preserve">  node2:/srv/nfs/data  /mnt/nfsdata  nfs  defaults,_netdev  0 0</w:t>
            </w:r>
          </w:p>
          <w:p>
            <w:pPr>
              <w:spacing w:after="0"/>
            </w:pPr>
            <w:r>
              <w:rPr>
                <w:rFonts w:ascii="Courier New" w:hAnsi="Courier New"/>
                <w:sz w:val="18"/>
              </w:rPr>
              <w:t>systemctl daemon-reload; mount -a; ls /mnt/nfsdata</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findmnt /mnt/nfsdata</w:t>
            </w:r>
          </w:p>
          <w:p>
            <w:pPr>
              <w:spacing w:after="0"/>
            </w:pPr>
            <w:r>
              <w:rPr>
                <w:rFonts w:ascii="Courier New" w:hAnsi="Courier New"/>
                <w:sz w:val="18"/>
              </w:rPr>
              <w:t>ls /mnt/nfsdata/hosts</w:t>
            </w:r>
          </w:p>
        </w:tc>
      </w:tr>
    </w:tbl>
    <w:p>
      <w:pPr>
        <w:spacing w:after="0"/>
      </w:pPr>
    </w:p>
    <w:p>
      <w:r>
        <w:rPr>
          <w:b/>
        </w:rPr>
        <w:t xml:space="preserve">Expected: </w:t>
      </w:r>
      <w:r>
        <w:rPr>
          <w:b w:val="0"/>
        </w:rPr>
        <w:t>node2:/srv/nfs/data mounted (nfs4) on /mnt/nfsdata, from an fstab entry; hosts file visible.</w:t>
      </w:r>
    </w:p>
    <w:p>
      <w:pPr>
        <w:keepNext/>
        <w:spacing w:before="160" w:after="80"/>
      </w:pPr>
      <w:r>
        <w:rPr>
          <w:b/>
          <w:color w:val="000000"/>
          <w:sz w:val="22"/>
        </w:rPr>
        <w:t>Also correct</w:t>
      </w:r>
    </w:p>
    <w:p>
      <w:pPr>
        <w:spacing w:after="40"/>
        <w:ind w:left="283" w:hanging="227"/>
      </w:pPr>
      <w:r>
        <w:rPr>
          <w:b w:val="0"/>
        </w:rPr>
        <w:t xml:space="preserve">–  </w:t>
      </w:r>
      <w:r>
        <w:rPr>
          <w:rFonts w:ascii="Courier New" w:hAnsi="Courier New"/>
          <w:b w:val="0"/>
          <w:color w:val="C2560B"/>
          <w:sz w:val="20"/>
        </w:rPr>
        <w:t>192.168.100.11:</w:t>
      </w:r>
      <w:r>
        <w:rPr>
          <w:b w:val="0"/>
        </w:rPr>
        <w:t xml:space="preserve"> or </w:t>
      </w:r>
      <w:r>
        <w:rPr>
          <w:rFonts w:ascii="Courier New" w:hAnsi="Courier New"/>
          <w:b w:val="0"/>
          <w:color w:val="C2560B"/>
          <w:sz w:val="20"/>
        </w:rPr>
        <w:t>node2.example.com:</w:t>
      </w:r>
      <w:r>
        <w:rPr>
          <w:b w:val="0"/>
        </w:rPr>
        <w:t xml:space="preserve"> as the server name.</w:t>
      </w:r>
    </w:p>
    <w:p>
      <w:pPr>
        <w:keepNext/>
        <w:spacing w:before="160" w:after="80"/>
      </w:pPr>
      <w:r>
        <w:rPr>
          <w:b/>
          <w:color w:val="000000"/>
          <w:sz w:val="22"/>
        </w:rPr>
        <w:t>Wrong answers that look right</w:t>
      </w:r>
    </w:p>
    <w:p>
      <w:pPr>
        <w:spacing w:after="40"/>
        <w:ind w:left="283" w:hanging="227"/>
      </w:pPr>
      <w:r>
        <w:rPr>
          <w:b w:val="0"/>
        </w:rPr>
        <w:t xml:space="preserve">–  </w:t>
      </w:r>
      <w:r>
        <w:rPr>
          <w:rFonts w:ascii="Courier New" w:hAnsi="Courier New"/>
          <w:b w:val="0"/>
          <w:color w:val="C2560B"/>
          <w:sz w:val="20"/>
        </w:rPr>
        <w:t>_netdev</w:t>
      </w:r>
      <w:r>
        <w:rPr>
          <w:b w:val="0"/>
        </w:rPr>
        <w:t xml:space="preserve"> matters: without it boot can try the mount before the network is up.</w:t>
      </w:r>
    </w:p>
    <w:p>
      <w:pPr>
        <w:spacing w:after="40"/>
        <w:ind w:left="283" w:hanging="227"/>
      </w:pPr>
      <w:r>
        <w:rPr>
          <w:b w:val="0"/>
        </w:rPr>
        <w:t>–  The client needs no firewall change. nfs/mountd/rpc-bind are server rules (task 3).</w:t>
      </w:r>
    </w:p>
    <w:p>
      <w:pPr>
        <w:spacing w:before="40" w:after="40"/>
        <w:pBdr>
          <w:bottom w:val="single" w:sz="4" w:space="1" w:color="E0E0E0"/>
        </w:pBdr>
      </w:pPr>
    </w:p>
    <w:p>
      <w:pPr>
        <w:keepNext/>
        <w:spacing w:before="160" w:after="80"/>
      </w:pPr>
      <w:r>
        <w:rPr>
          <w:b/>
          <w:color w:val="000000"/>
          <w:sz w:val="24"/>
        </w:rPr>
        <w:t>Task 7  ·  node1  ·  Operate running systems</w:t>
      </w:r>
    </w:p>
    <w:p>
      <w:r>
        <w:rPr>
          <w:b w:val="0"/>
          <w:color w:val="555555"/>
        </w:rPr>
        <w:t>Configure the systemd journal on node1 so that it is preserved across reboots.</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mkdir -p /etc/systemd/journald.conf.d</w:t>
            </w:r>
          </w:p>
          <w:p>
            <w:pPr>
              <w:spacing w:after="0"/>
            </w:pPr>
            <w:r>
              <w:rPr>
                <w:rFonts w:ascii="Courier New" w:hAnsi="Courier New"/>
                <w:sz w:val="18"/>
              </w:rPr>
              <w:t>vim /etc/systemd/journald.conf.d/persist.conf</w:t>
            </w:r>
          </w:p>
          <w:p>
            <w:pPr>
              <w:spacing w:after="0"/>
            </w:pPr>
            <w:r>
              <w:rPr>
                <w:rFonts w:ascii="Courier New" w:hAnsi="Courier New"/>
                <w:sz w:val="18"/>
              </w:rPr>
              <w:t xml:space="preserve">  [Journal]</w:t>
            </w:r>
          </w:p>
          <w:p>
            <w:pPr>
              <w:spacing w:after="0"/>
            </w:pPr>
            <w:r>
              <w:rPr>
                <w:rFonts w:ascii="Courier New" w:hAnsi="Courier New"/>
                <w:sz w:val="18"/>
              </w:rPr>
              <w:t xml:space="preserve">  Storage=persistent</w:t>
            </w:r>
          </w:p>
          <w:p>
            <w:pPr>
              <w:spacing w:after="0"/>
            </w:pPr>
            <w:r>
              <w:rPr>
                <w:rFonts w:ascii="Courier New" w:hAnsi="Courier New"/>
                <w:sz w:val="18"/>
              </w:rPr>
              <w:t>systemctl restart systemd-journald</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ls /var/log/journal/$(cat /etc/machine-id)/     # system.journal is there</w:t>
            </w:r>
          </w:p>
          <w:p>
            <w:pPr>
              <w:spacing w:after="0"/>
            </w:pPr>
            <w:r>
              <w:rPr>
                <w:rFonts w:ascii="Courier New" w:hAnsi="Courier New"/>
                <w:sz w:val="18"/>
              </w:rPr>
              <w:t>journalctl --list-boots     # after a reboot: 2 or more boots</w:t>
            </w:r>
          </w:p>
        </w:tc>
      </w:tr>
    </w:tbl>
    <w:p>
      <w:pPr>
        <w:spacing w:after="0"/>
      </w:pPr>
    </w:p>
    <w:p>
      <w:r>
        <w:rPr>
          <w:b/>
        </w:rPr>
        <w:t xml:space="preserve">Expected: </w:t>
      </w:r>
      <w:r>
        <w:rPr>
          <w:b w:val="0"/>
        </w:rPr>
        <w:t>/var/log/journal/&lt;machine-id&gt;/system.journal exists (journald is writing to disk). After one more reboot, more than one boot is listed.</w:t>
      </w:r>
    </w:p>
    <w:p>
      <w:pPr>
        <w:keepNext/>
        <w:spacing w:before="160" w:after="80"/>
      </w:pPr>
      <w:r>
        <w:rPr>
          <w:b/>
          <w:color w:val="000000"/>
          <w:sz w:val="22"/>
        </w:rPr>
        <w:t>Also correct</w:t>
      </w:r>
    </w:p>
    <w:p>
      <w:pPr>
        <w:spacing w:after="40"/>
        <w:ind w:left="283" w:hanging="227"/>
      </w:pPr>
      <w:r>
        <w:rPr>
          <w:b w:val="0"/>
        </w:rPr>
        <w:t xml:space="preserve">–  </w:t>
      </w:r>
      <w:r>
        <w:rPr>
          <w:rFonts w:ascii="Courier New" w:hAnsi="Courier New"/>
          <w:b w:val="0"/>
          <w:color w:val="C2560B"/>
          <w:sz w:val="20"/>
        </w:rPr>
        <w:t>mkdir /var/log/journal</w:t>
      </w:r>
      <w:r>
        <w:rPr>
          <w:b w:val="0"/>
        </w:rPr>
        <w:t xml:space="preserve"> alone (Storage=auto then persists); </w:t>
      </w:r>
      <w:r>
        <w:rPr>
          <w:rFonts w:ascii="Courier New" w:hAnsi="Courier New"/>
          <w:b w:val="0"/>
          <w:color w:val="C2560B"/>
          <w:sz w:val="20"/>
        </w:rPr>
        <w:t>chown root:systemd-journal</w:t>
      </w:r>
      <w:r>
        <w:rPr>
          <w:b w:val="0"/>
        </w:rPr>
        <w:t xml:space="preserve"> and </w:t>
      </w:r>
      <w:r>
        <w:rPr>
          <w:rFonts w:ascii="Courier New" w:hAnsi="Courier New"/>
          <w:b w:val="0"/>
          <w:color w:val="C2560B"/>
          <w:sz w:val="20"/>
        </w:rPr>
        <w:t>chmod 2755</w:t>
      </w:r>
      <w:r>
        <w:rPr>
          <w:b w:val="0"/>
        </w:rPr>
        <w:t xml:space="preserve"> as in the book, then </w:t>
      </w:r>
      <w:r>
        <w:rPr>
          <w:rFonts w:ascii="Courier New" w:hAnsi="Courier New"/>
          <w:b w:val="0"/>
          <w:color w:val="C2560B"/>
          <w:sz w:val="20"/>
        </w:rPr>
        <w:t>systemctl restart systemd-journal-flush</w:t>
      </w:r>
      <w:r>
        <w:rPr>
          <w:b w:val="0"/>
        </w:rPr>
        <w:t>.</w:t>
      </w:r>
    </w:p>
    <w:p>
      <w:pPr>
        <w:spacing w:after="40"/>
        <w:ind w:left="283" w:hanging="227"/>
      </w:pPr>
      <w:r>
        <w:rPr>
          <w:b w:val="0"/>
        </w:rPr>
        <w:t>–  Editing Storage= in /etc/systemd/journald.conf.</w:t>
      </w:r>
    </w:p>
    <w:p>
      <w:pPr>
        <w:keepNext/>
        <w:spacing w:before="160" w:after="80"/>
      </w:pPr>
      <w:r>
        <w:rPr>
          <w:b/>
          <w:color w:val="000000"/>
          <w:sz w:val="22"/>
        </w:rPr>
        <w:t>Wrong answers that look right</w:t>
      </w:r>
    </w:p>
    <w:p>
      <w:pPr>
        <w:spacing w:after="40"/>
        <w:ind w:left="283" w:hanging="227"/>
      </w:pPr>
      <w:r>
        <w:rPr>
          <w:b w:val="0"/>
        </w:rPr>
        <w:t>–  No restart of journald (or journal-flush) means nothing is written to disk before the reboot, so the grader sees only one boot.</w:t>
      </w:r>
    </w:p>
    <w:p>
      <w:pPr>
        <w:spacing w:after="40"/>
        <w:ind w:left="283" w:hanging="227"/>
      </w:pPr>
      <w:r>
        <w:rPr>
          <w:b w:val="0"/>
        </w:rPr>
        <w:t>–  Storage=volatile is the opposite of what is asked.</w:t>
      </w:r>
    </w:p>
    <w:p>
      <w:pPr>
        <w:spacing w:before="40" w:after="40"/>
        <w:pBdr>
          <w:bottom w:val="single" w:sz="4" w:space="1" w:color="E0E0E0"/>
        </w:pBdr>
      </w:pPr>
    </w:p>
    <w:p>
      <w:pPr>
        <w:keepNext/>
        <w:spacing w:before="160" w:after="80"/>
      </w:pPr>
      <w:r>
        <w:rPr>
          <w:b/>
          <w:color w:val="000000"/>
          <w:sz w:val="24"/>
        </w:rPr>
        <w:t>Task 8  ·  node2  ·  Deploy, configure and maintain systems</w:t>
      </w:r>
    </w:p>
    <w:p>
      <w:r>
        <w:rPr>
          <w:b w:val="0"/>
          <w:color w:val="555555"/>
        </w:rPr>
        <w:t xml:space="preserve">Configure the Apache web server with a name-based virtual host for </w:t>
      </w:r>
      <w:r>
        <w:rPr>
          <w:rFonts w:ascii="Courier New" w:hAnsi="Courier New"/>
          <w:b w:val="0"/>
          <w:color w:val="C2560B"/>
          <w:sz w:val="20"/>
        </w:rPr>
        <w:t>sales.example.com</w:t>
      </w:r>
      <w:r>
        <w:rPr>
          <w:b w:val="0"/>
          <w:color w:val="555555"/>
        </w:rPr>
        <w:t xml:space="preserve">. Its document root is </w:t>
      </w:r>
      <w:r>
        <w:rPr>
          <w:rFonts w:ascii="Courier New" w:hAnsi="Courier New"/>
          <w:b w:val="0"/>
          <w:color w:val="C2560B"/>
          <w:sz w:val="20"/>
        </w:rPr>
        <w:t>/www/docs/sales</w:t>
      </w:r>
      <w:r>
        <w:rPr>
          <w:b w:val="0"/>
          <w:color w:val="555555"/>
        </w:rPr>
        <w:t xml:space="preserve">, containing a file </w:t>
      </w:r>
      <w:r>
        <w:rPr>
          <w:rFonts w:ascii="Courier New" w:hAnsi="Courier New"/>
          <w:b w:val="0"/>
          <w:color w:val="C2560B"/>
          <w:sz w:val="20"/>
        </w:rPr>
        <w:t>index.html</w:t>
      </w:r>
      <w:r>
        <w:rPr>
          <w:b w:val="0"/>
          <w:color w:val="555555"/>
        </w:rPr>
        <w:t xml:space="preserve"> with the exact content: Welcome to the sales server. The web server must start at boot, serve the page with SELinux in enforcing mode, and be reachable from node1 on port 80.</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mkdir -p /www/docs/sales</w:t>
            </w:r>
          </w:p>
          <w:p>
            <w:pPr>
              <w:spacing w:after="0"/>
            </w:pPr>
            <w:r>
              <w:rPr>
                <w:rFonts w:ascii="Courier New" w:hAnsi="Courier New"/>
                <w:sz w:val="18"/>
              </w:rPr>
              <w:t>echo 'Welcome to the sales server' &gt; /www/docs/sales/index.html</w:t>
            </w:r>
          </w:p>
          <w:p>
            <w:pPr>
              <w:spacing w:after="0"/>
            </w:pPr>
            <w:r>
              <w:rPr>
                <w:rFonts w:ascii="Courier New" w:hAnsi="Courier New"/>
                <w:sz w:val="18"/>
              </w:rPr>
              <w:t>vim /etc/httpd/conf.d/sales.example.com.conf</w:t>
            </w:r>
          </w:p>
          <w:p>
            <w:pPr>
              <w:spacing w:after="0"/>
            </w:pPr>
            <w:r>
              <w:rPr>
                <w:rFonts w:ascii="Courier New" w:hAnsi="Courier New"/>
                <w:sz w:val="18"/>
              </w:rPr>
              <w:t xml:space="preserve">  &lt;Directory /www/docs&gt;</w:t>
            </w:r>
          </w:p>
          <w:p>
            <w:pPr>
              <w:spacing w:after="0"/>
            </w:pPr>
            <w:r>
              <w:rPr>
                <w:rFonts w:ascii="Courier New" w:hAnsi="Courier New"/>
                <w:sz w:val="18"/>
              </w:rPr>
              <w:t xml:space="preserve">      Require all granted</w:t>
            </w:r>
          </w:p>
          <w:p>
            <w:pPr>
              <w:spacing w:after="0"/>
            </w:pPr>
            <w:r>
              <w:rPr>
                <w:rFonts w:ascii="Courier New" w:hAnsi="Courier New"/>
                <w:sz w:val="18"/>
              </w:rPr>
              <w:t xml:space="preserve">      AllowOverride None</w:t>
            </w:r>
          </w:p>
          <w:p>
            <w:pPr>
              <w:spacing w:after="0"/>
            </w:pPr>
            <w:r>
              <w:rPr>
                <w:rFonts w:ascii="Courier New" w:hAnsi="Courier New"/>
                <w:sz w:val="18"/>
              </w:rPr>
              <w:t xml:space="preserve">  &lt;/Directory&gt;</w:t>
            </w:r>
          </w:p>
          <w:p>
            <w:pPr>
              <w:spacing w:after="0"/>
            </w:pPr>
            <w:r>
              <w:rPr>
                <w:rFonts w:ascii="Courier New" w:hAnsi="Courier New"/>
                <w:sz w:val="18"/>
              </w:rPr>
              <w:t xml:space="preserve">  &lt;VirtualHost *:80&gt;</w:t>
            </w:r>
          </w:p>
          <w:p>
            <w:pPr>
              <w:spacing w:after="0"/>
            </w:pPr>
            <w:r>
              <w:rPr>
                <w:rFonts w:ascii="Courier New" w:hAnsi="Courier New"/>
                <w:sz w:val="18"/>
              </w:rPr>
              <w:t xml:space="preserve">      ServerName sales.example.com</w:t>
            </w:r>
          </w:p>
          <w:p>
            <w:pPr>
              <w:spacing w:after="0"/>
            </w:pPr>
            <w:r>
              <w:rPr>
                <w:rFonts w:ascii="Courier New" w:hAnsi="Courier New"/>
                <w:sz w:val="18"/>
              </w:rPr>
              <w:t xml:space="preserve">      DocumentRoot /www/docs/sales</w:t>
            </w:r>
          </w:p>
          <w:p>
            <w:pPr>
              <w:spacing w:after="0"/>
            </w:pPr>
            <w:r>
              <w:rPr>
                <w:rFonts w:ascii="Courier New" w:hAnsi="Courier New"/>
                <w:sz w:val="18"/>
              </w:rPr>
              <w:t xml:space="preserve">  &lt;/VirtualHost&gt;</w:t>
            </w:r>
          </w:p>
          <w:p>
            <w:pPr>
              <w:spacing w:after="0"/>
            </w:pPr>
            <w:r>
              <w:rPr>
                <w:rFonts w:ascii="Courier New" w:hAnsi="Courier New"/>
                <w:sz w:val="18"/>
              </w:rPr>
              <w:t>semanage fcontext -a -t httpd_sys_content_t '/www(/.*)?'</w:t>
            </w:r>
          </w:p>
          <w:p>
            <w:pPr>
              <w:spacing w:after="0"/>
            </w:pPr>
            <w:r>
              <w:rPr>
                <w:rFonts w:ascii="Courier New" w:hAnsi="Courier New"/>
                <w:sz w:val="18"/>
              </w:rPr>
              <w:t>restorecon -Rv /www</w:t>
            </w:r>
          </w:p>
          <w:p>
            <w:pPr>
              <w:spacing w:after="0"/>
            </w:pPr>
            <w:r>
              <w:rPr>
                <w:rFonts w:ascii="Courier New" w:hAnsi="Courier New"/>
                <w:sz w:val="18"/>
              </w:rPr>
              <w:t>httpd -t</w:t>
            </w:r>
          </w:p>
          <w:p>
            <w:pPr>
              <w:spacing w:after="0"/>
            </w:pPr>
            <w:r>
              <w:rPr>
                <w:rFonts w:ascii="Courier New" w:hAnsi="Courier New"/>
                <w:sz w:val="18"/>
              </w:rPr>
              <w:t>systemctl enable --now httpd</w:t>
            </w:r>
          </w:p>
          <w:p>
            <w:pPr>
              <w:spacing w:after="0"/>
            </w:pPr>
            <w:r>
              <w:rPr>
                <w:rFonts w:ascii="Courier New" w:hAnsi="Courier New"/>
                <w:sz w:val="18"/>
              </w:rPr>
              <w:t>firewall-cmd --permanent --add-service=http; firewall-cmd --reload</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curl -H 'Host: sales.example.com' http://127.0.0.1/</w:t>
            </w:r>
          </w:p>
          <w:p>
            <w:pPr>
              <w:spacing w:after="0"/>
            </w:pPr>
            <w:r>
              <w:rPr>
                <w:rFonts w:ascii="Courier New" w:hAnsi="Courier New"/>
                <w:sz w:val="18"/>
              </w:rPr>
              <w:t>ls -Z /www/docs/sales/index.html</w:t>
            </w:r>
          </w:p>
          <w:p>
            <w:pPr>
              <w:spacing w:after="0"/>
            </w:pPr>
            <w:r>
              <w:rPr>
                <w:rFonts w:ascii="Courier New" w:hAnsi="Courier New"/>
                <w:sz w:val="18"/>
              </w:rPr>
              <w:t>httpd -S</w:t>
            </w:r>
          </w:p>
        </w:tc>
      </w:tr>
    </w:tbl>
    <w:p>
      <w:pPr>
        <w:spacing w:after="0"/>
      </w:pPr>
    </w:p>
    <w:p>
      <w:r>
        <w:rPr>
          <w:b/>
        </w:rPr>
        <w:t xml:space="preserve">Expected: </w:t>
      </w:r>
      <w:r>
        <w:rPr>
          <w:b w:val="0"/>
        </w:rPr>
        <w:t>'Welcome to the sales server', type httpd_sys_content_t (matching policy), httpd enabled+active, http allowed permanently.</w:t>
      </w:r>
    </w:p>
    <w:p>
      <w:pPr>
        <w:keepNext/>
        <w:spacing w:before="160" w:after="80"/>
      </w:pPr>
      <w:r>
        <w:rPr>
          <w:b/>
          <w:color w:val="000000"/>
          <w:sz w:val="22"/>
        </w:rPr>
        <w:t>Also correct</w:t>
      </w:r>
    </w:p>
    <w:p>
      <w:pPr>
        <w:spacing w:after="40"/>
        <w:ind w:left="283" w:hanging="227"/>
      </w:pPr>
      <w:r>
        <w:rPr>
          <w:b w:val="0"/>
        </w:rPr>
        <w:t>–  Any file name in /etc/httpd/conf.d ending in .conf.</w:t>
      </w:r>
    </w:p>
    <w:p>
      <w:pPr>
        <w:spacing w:after="40"/>
        <w:ind w:left="283" w:hanging="227"/>
      </w:pPr>
      <w:r>
        <w:rPr>
          <w:b w:val="0"/>
        </w:rPr>
        <w:t>–  Port 80/tcp instead of the http service.</w:t>
      </w:r>
    </w:p>
    <w:p>
      <w:pPr>
        <w:keepNext/>
        <w:spacing w:before="160" w:after="80"/>
      </w:pPr>
      <w:r>
        <w:rPr>
          <w:b/>
          <w:color w:val="000000"/>
          <w:sz w:val="22"/>
        </w:rPr>
        <w:t>Wrong answers that look right</w:t>
      </w:r>
    </w:p>
    <w:p>
      <w:pPr>
        <w:spacing w:after="40"/>
        <w:ind w:left="283" w:hanging="227"/>
      </w:pPr>
      <w:r>
        <w:rPr>
          <w:b w:val="0"/>
        </w:rPr>
        <w:t>–  The book switches SELinux off (</w:t>
      </w:r>
      <w:r>
        <w:rPr>
          <w:rFonts w:ascii="Courier New" w:hAnsi="Courier New"/>
          <w:b w:val="0"/>
          <w:color w:val="C2560B"/>
          <w:sz w:val="20"/>
        </w:rPr>
        <w:t>setenforce 0</w:t>
      </w:r>
      <w:r>
        <w:rPr>
          <w:b w:val="0"/>
        </w:rPr>
        <w:t>) for this exercise. On the exam that's a zero: label the content with semanage fcontext + restorecon.</w:t>
      </w:r>
    </w:p>
    <w:p>
      <w:pPr>
        <w:spacing w:after="40"/>
        <w:ind w:left="283" w:hanging="227"/>
      </w:pPr>
      <w:r>
        <w:rPr>
          <w:b w:val="0"/>
        </w:rPr>
        <w:t xml:space="preserve">–  </w:t>
      </w:r>
      <w:r>
        <w:rPr>
          <w:rFonts w:ascii="Courier New" w:hAnsi="Courier New"/>
          <w:b w:val="0"/>
          <w:color w:val="C2560B"/>
          <w:sz w:val="20"/>
        </w:rPr>
        <w:t>chcon</w:t>
      </w:r>
      <w:r>
        <w:rPr>
          <w:b w:val="0"/>
        </w:rPr>
        <w:t xml:space="preserve"> works until the next relabel. The grader checks the label matches policy (</w:t>
      </w:r>
      <w:r>
        <w:rPr>
          <w:rFonts w:ascii="Courier New" w:hAnsi="Courier New"/>
          <w:b w:val="0"/>
          <w:color w:val="C2560B"/>
          <w:sz w:val="20"/>
        </w:rPr>
        <w:t>matchpathcon -V</w:t>
      </w:r>
      <w:r>
        <w:rPr>
          <w:b w:val="0"/>
        </w:rPr>
        <w:t>).</w:t>
      </w:r>
    </w:p>
    <w:p>
      <w:pPr>
        <w:spacing w:after="40"/>
        <w:ind w:left="283" w:hanging="227"/>
      </w:pPr>
      <w:r>
        <w:rPr>
          <w:b w:val="0"/>
        </w:rPr>
        <w:t>–  Without the &lt;Directory&gt; block, Apache answers 403 for a document root outside /var/www.</w:t>
      </w:r>
    </w:p>
    <w:p>
      <w:pPr>
        <w:spacing w:before="40" w:after="40"/>
        <w:pBdr>
          <w:bottom w:val="single" w:sz="4" w:space="1" w:color="E0E0E0"/>
        </w:pBdr>
      </w:pPr>
    </w:p>
    <w:p>
      <w:pPr>
        <w:keepNext/>
        <w:spacing w:before="160" w:after="80"/>
      </w:pPr>
      <w:r>
        <w:rPr>
          <w:b/>
          <w:color w:val="000000"/>
          <w:sz w:val="24"/>
        </w:rPr>
        <w:t>Task 9  ·  node1  ·  Manage basic networking</w:t>
      </w:r>
    </w:p>
    <w:p>
      <w:r>
        <w:rPr>
          <w:b w:val="0"/>
          <w:color w:val="555555"/>
        </w:rPr>
        <w:t xml:space="preserve">Configure name resolution on node1 so that </w:t>
      </w:r>
      <w:r>
        <w:rPr>
          <w:rFonts w:ascii="Courier New" w:hAnsi="Courier New"/>
          <w:b w:val="0"/>
          <w:color w:val="C2560B"/>
          <w:sz w:val="20"/>
        </w:rPr>
        <w:t>sales.example.com</w:t>
      </w:r>
      <w:r>
        <w:rPr>
          <w:b w:val="0"/>
          <w:color w:val="555555"/>
        </w:rPr>
        <w:t xml:space="preserve"> resolves to node2's address 192.168.100.11 and http://sales.example.com shows the page from task 8.</w:t>
      </w:r>
    </w:p>
    <w:p>
      <w:r>
        <w:rPr>
          <w:b/>
        </w:rPr>
        <w:t>Depends on: task 8</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vim /etc/hosts</w:t>
            </w:r>
          </w:p>
          <w:p>
            <w:pPr>
              <w:spacing w:after="0"/>
            </w:pPr>
            <w:r>
              <w:rPr>
                <w:rFonts w:ascii="Courier New" w:hAnsi="Courier New"/>
                <w:sz w:val="18"/>
              </w:rPr>
              <w:t xml:space="preserve">  192.168.100.11  sales.example.com  sales</w:t>
            </w:r>
          </w:p>
          <w:p>
            <w:pPr>
              <w:spacing w:after="0"/>
            </w:pPr>
            <w:r>
              <w:rPr>
                <w:rFonts w:ascii="Courier New" w:hAnsi="Courier New"/>
                <w:sz w:val="18"/>
              </w:rPr>
              <w:t>curl http://sales.example.com</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getent hosts sales.example.com</w:t>
            </w:r>
          </w:p>
          <w:p>
            <w:pPr>
              <w:spacing w:after="0"/>
            </w:pPr>
            <w:r>
              <w:rPr>
                <w:rFonts w:ascii="Courier New" w:hAnsi="Courier New"/>
                <w:sz w:val="18"/>
              </w:rPr>
              <w:t>curl -s http://sales.example.com</w:t>
            </w:r>
          </w:p>
        </w:tc>
      </w:tr>
    </w:tbl>
    <w:p>
      <w:pPr>
        <w:spacing w:after="0"/>
      </w:pPr>
    </w:p>
    <w:p>
      <w:r>
        <w:rPr>
          <w:b/>
        </w:rPr>
        <w:t xml:space="preserve">Expected: </w:t>
      </w:r>
      <w:r>
        <w:rPr>
          <w:b w:val="0"/>
        </w:rPr>
        <w:t>192.168.100.11 and 'Welcome to the sales server'.</w:t>
      </w:r>
    </w:p>
    <w:p>
      <w:pPr>
        <w:keepNext/>
        <w:spacing w:before="160" w:after="80"/>
      </w:pPr>
      <w:r>
        <w:rPr>
          <w:b/>
          <w:color w:val="000000"/>
          <w:sz w:val="22"/>
        </w:rPr>
        <w:t>Wrong answers that look right</w:t>
      </w:r>
    </w:p>
    <w:p>
      <w:pPr>
        <w:spacing w:after="40"/>
        <w:ind w:left="283" w:hanging="227"/>
      </w:pPr>
      <w:r>
        <w:rPr>
          <w:b w:val="0"/>
        </w:rPr>
        <w:t>–  If curl hangs, the problem is node2's firewall (task 8), not this file.</w:t>
      </w:r>
    </w:p>
    <w:p>
      <w:pPr>
        <w:spacing w:before="40" w:after="40"/>
        <w:pBdr>
          <w:bottom w:val="single" w:sz="4" w:space="1" w:color="E0E0E0"/>
        </w:pBdr>
      </w:pPr>
    </w:p>
    <w:p>
      <w:pPr>
        <w:keepNext/>
        <w:spacing w:before="160" w:after="80"/>
      </w:pPr>
      <w:r>
        <w:rPr>
          <w:b/>
          <w:color w:val="000000"/>
          <w:sz w:val="24"/>
        </w:rPr>
        <w:t>Task 10  ·  node1  ·  Create and configure file systems</w:t>
      </w:r>
    </w:p>
    <w:p>
      <w:r>
        <w:rPr>
          <w:b w:val="0"/>
          <w:color w:val="555555"/>
        </w:rPr>
        <w:t xml:space="preserve">Configure autofs so that accessing </w:t>
      </w:r>
      <w:r>
        <w:rPr>
          <w:rFonts w:ascii="Courier New" w:hAnsi="Courier New"/>
          <w:b w:val="0"/>
          <w:color w:val="C2560B"/>
          <w:sz w:val="20"/>
        </w:rPr>
        <w:t>/shares/data</w:t>
      </w:r>
      <w:r>
        <w:rPr>
          <w:b w:val="0"/>
          <w:color w:val="555555"/>
        </w:rPr>
        <w:t xml:space="preserve"> automatically mounts </w:t>
      </w:r>
      <w:r>
        <w:rPr>
          <w:rFonts w:ascii="Courier New" w:hAnsi="Courier New"/>
          <w:b w:val="0"/>
          <w:color w:val="C2560B"/>
          <w:sz w:val="20"/>
        </w:rPr>
        <w:t>node2:/srv/nfs/data</w:t>
      </w:r>
      <w:r>
        <w:rPr>
          <w:b w:val="0"/>
          <w:color w:val="555555"/>
        </w:rPr>
        <w:t xml:space="preserve"> read-write. The autofs service must start at boot.</w:t>
      </w:r>
    </w:p>
    <w:p>
      <w:r>
        <w:rPr>
          <w:b/>
        </w:rPr>
        <w:t>Depends on: task 2, task 3</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vim /etc/auto.master.d/shares.autofs</w:t>
            </w:r>
          </w:p>
          <w:p>
            <w:pPr>
              <w:spacing w:after="0"/>
            </w:pPr>
            <w:r>
              <w:rPr>
                <w:rFonts w:ascii="Courier New" w:hAnsi="Courier New"/>
                <w:sz w:val="18"/>
              </w:rPr>
              <w:t xml:space="preserve">  /shares  /etc/auto.shares</w:t>
            </w:r>
          </w:p>
          <w:p>
            <w:pPr>
              <w:spacing w:after="0"/>
            </w:pPr>
            <w:r>
              <w:rPr>
                <w:rFonts w:ascii="Courier New" w:hAnsi="Courier New"/>
                <w:sz w:val="18"/>
              </w:rPr>
              <w:t>vim /etc/auto.shares</w:t>
            </w:r>
          </w:p>
          <w:p>
            <w:pPr>
              <w:spacing w:after="0"/>
            </w:pPr>
            <w:r>
              <w:rPr>
                <w:rFonts w:ascii="Courier New" w:hAnsi="Courier New"/>
                <w:sz w:val="18"/>
              </w:rPr>
              <w:t xml:space="preserve">  data  -rw  node2:/srv/nfs/data</w:t>
            </w:r>
          </w:p>
          <w:p>
            <w:pPr>
              <w:spacing w:after="0"/>
            </w:pPr>
            <w:r>
              <w:rPr>
                <w:rFonts w:ascii="Courier New" w:hAnsi="Courier New"/>
                <w:sz w:val="18"/>
              </w:rPr>
              <w:t>systemctl enable --now autofs; systemctl restart autofs</w:t>
            </w:r>
          </w:p>
          <w:p>
            <w:pPr>
              <w:spacing w:after="0"/>
            </w:pPr>
            <w:r>
              <w:rPr>
                <w:rFonts w:ascii="Courier New" w:hAnsi="Courier New"/>
                <w:sz w:val="18"/>
              </w:rPr>
              <w:t>ls /shares/data</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automount -m      # map for /shares shows key 'data'</w:t>
            </w:r>
          </w:p>
          <w:p>
            <w:pPr>
              <w:spacing w:after="0"/>
            </w:pPr>
            <w:r>
              <w:rPr>
                <w:rFonts w:ascii="Courier New" w:hAnsi="Courier New"/>
                <w:sz w:val="18"/>
              </w:rPr>
              <w:t>systemctl is-enabled autofs</w:t>
            </w:r>
          </w:p>
        </w:tc>
      </w:tr>
    </w:tbl>
    <w:p>
      <w:pPr>
        <w:spacing w:after="0"/>
      </w:pPr>
    </w:p>
    <w:p>
      <w:r>
        <w:rPr>
          <w:b/>
        </w:rPr>
        <w:t xml:space="preserve">Expected: </w:t>
      </w:r>
      <w:r>
        <w:rPr>
          <w:b w:val="0"/>
        </w:rPr>
        <w:t>Mount point /shares with key data -&gt; node2:/srv/nfs/data, no ro option; autofs enabled and active.</w:t>
      </w:r>
    </w:p>
    <w:p>
      <w:pPr>
        <w:keepNext/>
        <w:spacing w:before="160" w:after="80"/>
      </w:pPr>
      <w:r>
        <w:rPr>
          <w:b/>
          <w:color w:val="000000"/>
          <w:sz w:val="22"/>
        </w:rPr>
        <w:t>Also correct</w:t>
      </w:r>
    </w:p>
    <w:p>
      <w:pPr>
        <w:spacing w:after="40"/>
        <w:ind w:left="283" w:hanging="227"/>
      </w:pPr>
      <w:r>
        <w:rPr>
          <w:b w:val="0"/>
        </w:rPr>
        <w:t xml:space="preserve">–  A direct map: </w:t>
      </w:r>
      <w:r>
        <w:rPr>
          <w:rFonts w:ascii="Courier New" w:hAnsi="Courier New"/>
          <w:b w:val="0"/>
          <w:color w:val="C2560B"/>
          <w:sz w:val="20"/>
        </w:rPr>
        <w:t>/-  /etc/auto.direct</w:t>
      </w:r>
      <w:r>
        <w:rPr>
          <w:b w:val="0"/>
        </w:rPr>
        <w:t xml:space="preserve"> in the master map, and </w:t>
      </w:r>
      <w:r>
        <w:rPr>
          <w:rFonts w:ascii="Courier New" w:hAnsi="Courier New"/>
          <w:b w:val="0"/>
          <w:color w:val="C2560B"/>
          <w:sz w:val="20"/>
        </w:rPr>
        <w:t>/shares/data  -rw  node2:/srv/nfs/data</w:t>
      </w:r>
      <w:r>
        <w:rPr>
          <w:b w:val="0"/>
        </w:rPr>
        <w:t xml:space="preserve"> in /etc/auto.direct.</w:t>
      </w:r>
    </w:p>
    <w:p>
      <w:pPr>
        <w:spacing w:after="40"/>
        <w:ind w:left="283" w:hanging="227"/>
      </w:pPr>
      <w:r>
        <w:rPr>
          <w:b w:val="0"/>
        </w:rPr>
        <w:t xml:space="preserve">–  The </w:t>
      </w:r>
      <w:r>
        <w:rPr>
          <w:rFonts w:ascii="Courier New" w:hAnsi="Courier New"/>
          <w:b w:val="0"/>
          <w:color w:val="C2560B"/>
          <w:sz w:val="20"/>
        </w:rPr>
        <w:t>/shares /etc/auto.shares</w:t>
      </w:r>
      <w:r>
        <w:rPr>
          <w:b w:val="0"/>
        </w:rPr>
        <w:t xml:space="preserve"> line in /etc/auto.master instead of a .autofs drop-in.</w:t>
      </w:r>
    </w:p>
    <w:p>
      <w:pPr>
        <w:spacing w:after="40"/>
        <w:ind w:left="283" w:hanging="227"/>
      </w:pPr>
      <w:r>
        <w:rPr>
          <w:b w:val="0"/>
        </w:rPr>
        <w:t xml:space="preserve">–  </w:t>
      </w:r>
      <w:r>
        <w:rPr>
          <w:rFonts w:ascii="Courier New" w:hAnsi="Courier New"/>
          <w:b w:val="0"/>
          <w:color w:val="C2560B"/>
          <w:sz w:val="20"/>
        </w:rPr>
        <w:t>-rw,sync</w:t>
      </w:r>
      <w:r>
        <w:rPr>
          <w:b w:val="0"/>
        </w:rPr>
        <w:t xml:space="preserve"> or no options (NFS mounts read-write by default).</w:t>
      </w:r>
    </w:p>
    <w:p>
      <w:pPr>
        <w:keepNext/>
        <w:spacing w:before="160" w:after="80"/>
      </w:pPr>
      <w:r>
        <w:rPr>
          <w:b/>
          <w:color w:val="000000"/>
          <w:sz w:val="22"/>
        </w:rPr>
        <w:t>Wrong answers that look right</w:t>
      </w:r>
    </w:p>
    <w:p>
      <w:pPr>
        <w:spacing w:after="40"/>
        <w:ind w:left="283" w:hanging="227"/>
      </w:pPr>
      <w:r>
        <w:rPr>
          <w:b w:val="0"/>
        </w:rPr>
        <w:t xml:space="preserve">–  The drop-in must end in </w:t>
      </w:r>
      <w:r>
        <w:rPr>
          <w:rFonts w:ascii="Courier New" w:hAnsi="Courier New"/>
          <w:b w:val="0"/>
          <w:color w:val="C2560B"/>
          <w:sz w:val="20"/>
        </w:rPr>
        <w:t>.autofs</w:t>
      </w:r>
      <w:r>
        <w:rPr>
          <w:b w:val="0"/>
        </w:rPr>
        <w:t xml:space="preserve"> or autofs ignores it.</w:t>
      </w:r>
    </w:p>
    <w:p>
      <w:pPr>
        <w:spacing w:after="40"/>
        <w:ind w:left="283" w:hanging="227"/>
      </w:pPr>
      <w:r>
        <w:rPr>
          <w:b w:val="0"/>
        </w:rPr>
        <w:t>–  Don't mkdir /shares/data yourself. autofs creates the key on access.</w:t>
      </w:r>
    </w:p>
    <w:p>
      <w:pPr>
        <w:spacing w:after="40"/>
        <w:ind w:left="283" w:hanging="227"/>
      </w:pPr>
      <w:r>
        <w:rPr>
          <w:b w:val="0"/>
        </w:rPr>
        <w:t xml:space="preserve">–  </w:t>
      </w:r>
      <w:r>
        <w:rPr>
          <w:rFonts w:ascii="Courier New" w:hAnsi="Courier New"/>
          <w:b w:val="0"/>
          <w:color w:val="C2560B"/>
          <w:sz w:val="20"/>
        </w:rPr>
        <w:t>enable</w:t>
      </w:r>
      <w:r>
        <w:rPr>
          <w:b w:val="0"/>
        </w:rPr>
        <w:t xml:space="preserve"> as well as start: the grader checks after a reboot.</w:t>
      </w:r>
    </w:p>
    <w:p>
      <w:pPr>
        <w:spacing w:before="40" w:after="40"/>
        <w:pBdr>
          <w:bottom w:val="single" w:sz="4" w:space="1" w:color="E0E0E0"/>
        </w:pBdr>
      </w:pPr>
    </w:p>
    <w:p>
      <w:pPr>
        <w:keepNext/>
        <w:spacing w:before="160" w:after="80"/>
      </w:pPr>
      <w:r>
        <w:rPr>
          <w:b/>
          <w:color w:val="000000"/>
          <w:sz w:val="24"/>
        </w:rPr>
        <w:t>Task 11  ·  node1  ·  Manage security</w:t>
      </w:r>
    </w:p>
    <w:p>
      <w:r>
        <w:rPr>
          <w:b w:val="0"/>
          <w:color w:val="555555"/>
        </w:rPr>
        <w:t xml:space="preserve">Configure Apache on node1 to use </w:t>
      </w:r>
      <w:r>
        <w:rPr>
          <w:rFonts w:ascii="Courier New" w:hAnsi="Courier New"/>
          <w:b w:val="0"/>
          <w:color w:val="C2560B"/>
          <w:sz w:val="20"/>
        </w:rPr>
        <w:t>/webfiles</w:t>
      </w:r>
      <w:r>
        <w:rPr>
          <w:b w:val="0"/>
          <w:color w:val="555555"/>
        </w:rPr>
        <w:t xml:space="preserve"> as its document root. Create </w:t>
      </w:r>
      <w:r>
        <w:rPr>
          <w:rFonts w:ascii="Courier New" w:hAnsi="Courier New"/>
          <w:b w:val="0"/>
          <w:color w:val="C2560B"/>
          <w:sz w:val="20"/>
        </w:rPr>
        <w:t>/webfiles/index.html</w:t>
      </w:r>
      <w:r>
        <w:rPr>
          <w:b w:val="0"/>
          <w:color w:val="555555"/>
        </w:rPr>
        <w:t xml:space="preserve"> with the exact content: hello world. Apache must start at boot and serve the page with SELinux in enforcing mode.</w:t>
      </w:r>
    </w:p>
    <w:p>
      <w:r>
        <w:rPr>
          <w:b/>
        </w:rPr>
        <w:t>Depends on: task 5</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vim /etc/httpd/conf/httpd.conf</w:t>
            </w:r>
          </w:p>
          <w:p>
            <w:pPr>
              <w:spacing w:after="0"/>
            </w:pPr>
            <w:r>
              <w:rPr>
                <w:rFonts w:ascii="Courier New" w:hAnsi="Courier New"/>
                <w:sz w:val="18"/>
              </w:rPr>
              <w:t xml:space="preserve">  DocumentRoot "/webfiles"</w:t>
            </w:r>
          </w:p>
          <w:p>
            <w:pPr>
              <w:spacing w:after="0"/>
            </w:pPr>
            <w:r>
              <w:rPr>
                <w:rFonts w:ascii="Courier New" w:hAnsi="Courier New"/>
                <w:sz w:val="18"/>
              </w:rPr>
              <w:t xml:space="preserve">  &lt;Directory "/webfiles"&gt;</w:t>
            </w:r>
          </w:p>
          <w:p>
            <w:pPr>
              <w:spacing w:after="0"/>
            </w:pPr>
            <w:r>
              <w:rPr>
                <w:rFonts w:ascii="Courier New" w:hAnsi="Courier New"/>
                <w:sz w:val="18"/>
              </w:rPr>
              <w:t xml:space="preserve">      Require all granted</w:t>
            </w:r>
          </w:p>
          <w:p>
            <w:pPr>
              <w:spacing w:after="0"/>
            </w:pPr>
            <w:r>
              <w:rPr>
                <w:rFonts w:ascii="Courier New" w:hAnsi="Courier New"/>
                <w:sz w:val="18"/>
              </w:rPr>
              <w:t xml:space="preserve">  &lt;/Directory&gt;</w:t>
            </w:r>
          </w:p>
          <w:p>
            <w:pPr>
              <w:spacing w:after="0"/>
            </w:pPr>
            <w:r>
              <w:rPr>
                <w:rFonts w:ascii="Courier New" w:hAnsi="Courier New"/>
                <w:sz w:val="18"/>
              </w:rPr>
              <w:t>echo 'hello world' &gt; /webfiles/index.html</w:t>
            </w:r>
          </w:p>
          <w:p>
            <w:pPr>
              <w:spacing w:after="0"/>
            </w:pPr>
            <w:r>
              <w:rPr>
                <w:rFonts w:ascii="Courier New" w:hAnsi="Courier New"/>
                <w:sz w:val="18"/>
              </w:rPr>
              <w:t>semanage fcontext -a -t httpd_sys_content_t '/webfiles(/.*)?'</w:t>
            </w:r>
          </w:p>
          <w:p>
            <w:pPr>
              <w:spacing w:after="0"/>
            </w:pPr>
            <w:r>
              <w:rPr>
                <w:rFonts w:ascii="Courier New" w:hAnsi="Courier New"/>
                <w:sz w:val="18"/>
              </w:rPr>
              <w:t>restorecon -Rv /webfiles</w:t>
            </w:r>
          </w:p>
          <w:p>
            <w:pPr>
              <w:spacing w:after="0"/>
            </w:pPr>
            <w:r>
              <w:rPr>
                <w:rFonts w:ascii="Courier New" w:hAnsi="Courier New"/>
                <w:sz w:val="18"/>
              </w:rPr>
              <w:t>systemctl enable --now httpd</w:t>
            </w:r>
          </w:p>
          <w:p>
            <w:pPr>
              <w:spacing w:after="0"/>
            </w:pPr>
            <w:r>
              <w:rPr>
                <w:rFonts w:ascii="Courier New" w:hAnsi="Courier New"/>
                <w:sz w:val="18"/>
              </w:rPr>
              <w:t>curl http://localhost/</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httpd -t -D DUMP_RUN_CFG | grep DocumentRoot</w:t>
            </w:r>
          </w:p>
          <w:p>
            <w:pPr>
              <w:spacing w:after="0"/>
            </w:pPr>
            <w:r>
              <w:rPr>
                <w:rFonts w:ascii="Courier New" w:hAnsi="Courier New"/>
                <w:sz w:val="18"/>
              </w:rPr>
              <w:t>ls -Z /webfiles/index.html</w:t>
            </w:r>
          </w:p>
          <w:p>
            <w:pPr>
              <w:spacing w:after="0"/>
            </w:pPr>
            <w:r>
              <w:rPr>
                <w:rFonts w:ascii="Courier New" w:hAnsi="Courier New"/>
                <w:sz w:val="18"/>
              </w:rPr>
              <w:t>semanage fcontext -l -C</w:t>
            </w:r>
          </w:p>
        </w:tc>
      </w:tr>
    </w:tbl>
    <w:p>
      <w:pPr>
        <w:spacing w:after="0"/>
      </w:pPr>
    </w:p>
    <w:p>
      <w:r>
        <w:rPr>
          <w:b/>
        </w:rPr>
        <w:t xml:space="preserve">Expected: </w:t>
      </w:r>
      <w:r>
        <w:rPr>
          <w:b w:val="0"/>
        </w:rPr>
        <w:t>Main DocumentRoot "/webfiles", content hello world, label httpd_sys_content_t from a local fcontext rule.</w:t>
      </w:r>
    </w:p>
    <w:p>
      <w:pPr>
        <w:keepNext/>
        <w:spacing w:before="160" w:after="80"/>
      </w:pPr>
      <w:r>
        <w:rPr>
          <w:b/>
          <w:color w:val="000000"/>
          <w:sz w:val="22"/>
        </w:rPr>
        <w:t>Also correct</w:t>
      </w:r>
    </w:p>
    <w:p>
      <w:pPr>
        <w:spacing w:after="40"/>
        <w:ind w:left="283" w:hanging="227"/>
      </w:pPr>
      <w:r>
        <w:rPr>
          <w:b w:val="0"/>
        </w:rPr>
        <w:t>–  The &lt;Directory&gt; block in a file under /etc/httpd/conf.d/.</w:t>
      </w:r>
    </w:p>
    <w:p>
      <w:pPr>
        <w:keepNext/>
        <w:spacing w:before="160" w:after="80"/>
      </w:pPr>
      <w:r>
        <w:rPr>
          <w:b/>
          <w:color w:val="000000"/>
          <w:sz w:val="22"/>
        </w:rPr>
        <w:t>Wrong answers that look right</w:t>
      </w:r>
    </w:p>
    <w:p>
      <w:pPr>
        <w:spacing w:after="40"/>
        <w:ind w:left="283" w:hanging="227"/>
      </w:pPr>
      <w:r>
        <w:rPr>
          <w:b w:val="0"/>
        </w:rPr>
        <w:t xml:space="preserve">–  </w:t>
      </w:r>
      <w:r>
        <w:rPr>
          <w:rFonts w:ascii="Courier New" w:hAnsi="Courier New"/>
          <w:b w:val="0"/>
          <w:color w:val="C2560B"/>
          <w:sz w:val="20"/>
        </w:rPr>
        <w:t>chcon -R -t httpd_sys_content_t /webfiles</w:t>
      </w:r>
      <w:r>
        <w:rPr>
          <w:b w:val="0"/>
        </w:rPr>
        <w:t xml:space="preserve"> gives the right label today, but not in policy, so it fails the grader's policy check.</w:t>
      </w:r>
    </w:p>
    <w:p>
      <w:pPr>
        <w:spacing w:after="40"/>
        <w:ind w:left="283" w:hanging="227"/>
      </w:pPr>
      <w:r>
        <w:rPr>
          <w:b w:val="0"/>
        </w:rPr>
        <w:t>–  /webfiles is an ext4 LV (task 5). Label it after mounting, or the label lands on the empty directory underneath.</w:t>
      </w:r>
    </w:p>
    <w:p>
      <w:pPr>
        <w:spacing w:before="40" w:after="40"/>
        <w:pBdr>
          <w:bottom w:val="single" w:sz="4" w:space="1" w:color="E0E0E0"/>
        </w:pBdr>
      </w:pPr>
    </w:p>
    <w:p>
      <w:pPr>
        <w:keepNext/>
        <w:spacing w:before="160" w:after="80"/>
      </w:pPr>
      <w:r>
        <w:rPr>
          <w:b/>
          <w:color w:val="000000"/>
          <w:sz w:val="24"/>
        </w:rPr>
        <w:t>Task 12  ·  node1  ·  Create and configure file systems</w:t>
      </w:r>
    </w:p>
    <w:p>
      <w:r>
        <w:rPr>
          <w:b w:val="0"/>
          <w:color w:val="555555"/>
        </w:rPr>
        <w:t xml:space="preserve">Extend the logical volume </w:t>
      </w:r>
      <w:r>
        <w:rPr>
          <w:rFonts w:ascii="Courier New" w:hAnsi="Courier New"/>
          <w:b w:val="0"/>
          <w:color w:val="C2560B"/>
          <w:sz w:val="20"/>
        </w:rPr>
        <w:t>lvweb</w:t>
      </w:r>
      <w:r>
        <w:rPr>
          <w:b w:val="0"/>
          <w:color w:val="555555"/>
        </w:rPr>
        <w:t xml:space="preserve"> so that its size is between 650 MiB and 720 MiB. The file system on it must reflect the new size; do not unmount it.</w:t>
      </w:r>
    </w:p>
    <w:p>
      <w:r>
        <w:rPr>
          <w:b/>
        </w:rPr>
        <w:t>Depends on: task 5</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lvextend -r -L 688M /dev/vgweb/lvweb      # 43 extents x 16 MiB</w:t>
            </w:r>
          </w:p>
          <w:p>
            <w:pPr>
              <w:spacing w:after="0"/>
            </w:pPr>
            <w:r>
              <w:rPr>
                <w:rFonts w:ascii="Courier New" w:hAnsi="Courier New"/>
                <w:sz w:val="18"/>
              </w:rPr>
              <w:t>df -h /webfiles</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lvs vgweb/lvweb</w:t>
            </w:r>
          </w:p>
          <w:p>
            <w:pPr>
              <w:spacing w:after="0"/>
            </w:pPr>
            <w:r>
              <w:rPr>
                <w:rFonts w:ascii="Courier New" w:hAnsi="Courier New"/>
                <w:sz w:val="18"/>
              </w:rPr>
              <w:t>df -h /webfiles</w:t>
            </w:r>
          </w:p>
        </w:tc>
      </w:tr>
    </w:tbl>
    <w:p>
      <w:pPr>
        <w:spacing w:after="0"/>
      </w:pPr>
    </w:p>
    <w:p>
      <w:r>
        <w:rPr>
          <w:b/>
        </w:rPr>
        <w:t xml:space="preserve">Expected: </w:t>
      </w:r>
      <w:r>
        <w:rPr>
          <w:b w:val="0"/>
        </w:rPr>
        <w:t>lvweb 688 MiB (any 650-720); df shows the larger size.</w:t>
      </w:r>
    </w:p>
    <w:p>
      <w:pPr>
        <w:keepNext/>
        <w:spacing w:before="160" w:after="80"/>
      </w:pPr>
      <w:r>
        <w:rPr>
          <w:b/>
          <w:color w:val="000000"/>
          <w:sz w:val="22"/>
        </w:rPr>
        <w:t>Also correct</w:t>
      </w:r>
    </w:p>
    <w:p>
      <w:pPr>
        <w:spacing w:after="40"/>
        <w:ind w:left="283" w:hanging="227"/>
      </w:pPr>
      <w:r>
        <w:rPr>
          <w:b w:val="0"/>
        </w:rPr>
        <w:t xml:space="preserve">–  </w:t>
      </w:r>
      <w:r>
        <w:rPr>
          <w:rFonts w:ascii="Courier New" w:hAnsi="Courier New"/>
          <w:b w:val="0"/>
          <w:color w:val="C2560B"/>
          <w:sz w:val="20"/>
        </w:rPr>
        <w:t>lvextend -L +200M</w:t>
      </w:r>
      <w:r>
        <w:rPr>
          <w:b w:val="0"/>
        </w:rPr>
        <w:t xml:space="preserve"> (rounds up to 688 MiB), then </w:t>
      </w:r>
      <w:r>
        <w:rPr>
          <w:rFonts w:ascii="Courier New" w:hAnsi="Courier New"/>
          <w:b w:val="0"/>
          <w:color w:val="C2560B"/>
          <w:sz w:val="20"/>
        </w:rPr>
        <w:t>resize2fs /dev/vgweb/lvweb</w:t>
      </w:r>
      <w:r>
        <w:rPr>
          <w:b w:val="0"/>
        </w:rPr>
        <w:t>.</w:t>
      </w:r>
    </w:p>
    <w:p>
      <w:pPr>
        <w:spacing w:after="40"/>
        <w:ind w:left="283" w:hanging="227"/>
      </w:pPr>
      <w:r>
        <w:rPr>
          <w:b w:val="0"/>
        </w:rPr>
        <w:t xml:space="preserve">–  </w:t>
      </w:r>
      <w:r>
        <w:rPr>
          <w:rFonts w:ascii="Courier New" w:hAnsi="Courier New"/>
          <w:b w:val="0"/>
          <w:color w:val="C2560B"/>
          <w:sz w:val="20"/>
        </w:rPr>
        <w:t>lvextend -l 43 -r</w:t>
      </w:r>
      <w:r>
        <w:rPr>
          <w:b w:val="0"/>
        </w:rPr>
        <w:t>.</w:t>
      </w:r>
    </w:p>
    <w:p>
      <w:pPr>
        <w:keepNext/>
        <w:spacing w:before="160" w:after="80"/>
      </w:pPr>
      <w:r>
        <w:rPr>
          <w:b/>
          <w:color w:val="000000"/>
          <w:sz w:val="22"/>
        </w:rPr>
        <w:t>Wrong answers that look right</w:t>
      </w:r>
    </w:p>
    <w:p>
      <w:pPr>
        <w:spacing w:after="40"/>
        <w:ind w:left="283" w:hanging="227"/>
      </w:pPr>
      <w:r>
        <w:rPr>
          <w:b w:val="0"/>
        </w:rPr>
        <w:t xml:space="preserve">–  Without </w:t>
      </w:r>
      <w:r>
        <w:rPr>
          <w:rFonts w:ascii="Courier New" w:hAnsi="Courier New"/>
          <w:b w:val="0"/>
          <w:color w:val="C2560B"/>
          <w:sz w:val="20"/>
        </w:rPr>
        <w:t>-r</w:t>
      </w:r>
      <w:r>
        <w:rPr>
          <w:b w:val="0"/>
        </w:rPr>
        <w:t xml:space="preserve"> (or resize2fs) the LV grows but df still shows 480 MiB: fail.</w:t>
      </w:r>
    </w:p>
    <w:p>
      <w:pPr>
        <w:spacing w:after="40"/>
        <w:ind w:left="283" w:hanging="227"/>
      </w:pPr>
      <w:r>
        <w:rPr>
          <w:b w:val="0"/>
        </w:rPr>
        <w:t>–  With 16 MiB extents, sizes round up to the next 16 MiB. +200M becomes +208M.</w:t>
      </w:r>
    </w:p>
    <w:p>
      <w:pPr>
        <w:spacing w:before="40" w:after="40"/>
        <w:pBdr>
          <w:bottom w:val="single" w:sz="4" w:space="1" w:color="E0E0E0"/>
        </w:pBdr>
      </w:pPr>
    </w:p>
    <w:p>
      <w:pPr>
        <w:keepNext/>
        <w:spacing w:before="160" w:after="80"/>
      </w:pPr>
      <w:r>
        <w:rPr>
          <w:b/>
          <w:color w:val="000000"/>
          <w:sz w:val="24"/>
        </w:rPr>
        <w:t>Task 13  ·  node1  ·  Deploy, configure and maintain systems</w:t>
      </w:r>
    </w:p>
    <w:p>
      <w:r>
        <w:rPr>
          <w:b w:val="0"/>
          <w:color w:val="555555"/>
        </w:rPr>
        <w:t>Install the vsftpd service. It must be running now and start automatically at boot.</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dnf install -y vsftpd</w:t>
            </w:r>
          </w:p>
          <w:p>
            <w:pPr>
              <w:spacing w:after="0"/>
            </w:pPr>
            <w:r>
              <w:rPr>
                <w:rFonts w:ascii="Courier New" w:hAnsi="Courier New"/>
                <w:sz w:val="18"/>
              </w:rPr>
              <w:t>systemctl enable --now vsftpd</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systemctl is-enabled vsftpd; systemctl is-active vsftpd</w:t>
            </w:r>
          </w:p>
        </w:tc>
      </w:tr>
    </w:tbl>
    <w:p>
      <w:pPr>
        <w:spacing w:after="0"/>
      </w:pPr>
    </w:p>
    <w:p>
      <w:r>
        <w:rPr>
          <w:b/>
        </w:rPr>
        <w:t xml:space="preserve">Expected: </w:t>
      </w:r>
      <w:r>
        <w:rPr>
          <w:b w:val="0"/>
        </w:rPr>
        <w:t>enabled / active</w:t>
      </w:r>
    </w:p>
    <w:p>
      <w:pPr>
        <w:keepNext/>
        <w:spacing w:before="160" w:after="80"/>
      </w:pPr>
      <w:r>
        <w:rPr>
          <w:b/>
          <w:color w:val="000000"/>
          <w:sz w:val="22"/>
        </w:rPr>
        <w:t>Wrong answers that look right</w:t>
      </w:r>
    </w:p>
    <w:p>
      <w:pPr>
        <w:spacing w:after="40"/>
        <w:ind w:left="283" w:hanging="227"/>
      </w:pPr>
      <w:r>
        <w:rPr>
          <w:b w:val="0"/>
        </w:rPr>
        <w:t xml:space="preserve">–  </w:t>
      </w:r>
      <w:r>
        <w:rPr>
          <w:rFonts w:ascii="Courier New" w:hAnsi="Courier New"/>
          <w:b w:val="0"/>
          <w:color w:val="C2560B"/>
          <w:sz w:val="20"/>
        </w:rPr>
        <w:t>systemctl start</w:t>
      </w:r>
      <w:r>
        <w:rPr>
          <w:b w:val="0"/>
        </w:rPr>
        <w:t xml:space="preserve"> alone: running now, gone after the reboot.</w:t>
      </w:r>
    </w:p>
    <w:p>
      <w:pPr>
        <w:spacing w:before="40" w:after="40"/>
        <w:pBdr>
          <w:bottom w:val="single" w:sz="4" w:space="1" w:color="E0E0E0"/>
        </w:pBdr>
      </w:pPr>
    </w:p>
    <w:p>
      <w:pPr>
        <w:keepNext/>
        <w:spacing w:before="160" w:after="80"/>
      </w:pPr>
      <w:r>
        <w:rPr>
          <w:b/>
          <w:color w:val="000000"/>
          <w:sz w:val="24"/>
        </w:rPr>
        <w:t>Task 14  ·  node1  ·  Create and configure file systems</w:t>
      </w:r>
    </w:p>
    <w:p>
      <w:r>
        <w:rPr>
          <w:b w:val="0"/>
          <w:color w:val="555555"/>
        </w:rPr>
        <w:t xml:space="preserve">Configure autofs so that the home directory of each user from task 4 is mounted on demand from </w:t>
      </w:r>
      <w:r>
        <w:rPr>
          <w:rFonts w:ascii="Courier New" w:hAnsi="Courier New"/>
          <w:b w:val="0"/>
          <w:color w:val="C2560B"/>
          <w:sz w:val="20"/>
        </w:rPr>
        <w:t>node2:/srv/nfs/users/&lt;username&gt;</w:t>
      </w:r>
      <w:r>
        <w:rPr>
          <w:b w:val="0"/>
          <w:color w:val="555555"/>
        </w:rPr>
        <w:t xml:space="preserve"> to </w:t>
      </w:r>
      <w:r>
        <w:rPr>
          <w:rFonts w:ascii="Courier New" w:hAnsi="Courier New"/>
          <w:b w:val="0"/>
          <w:color w:val="C2560B"/>
          <w:sz w:val="20"/>
        </w:rPr>
        <w:t>/home/users/&lt;username&gt;</w:t>
      </w:r>
      <w:r>
        <w:rPr>
          <w:b w:val="0"/>
          <w:color w:val="555555"/>
        </w:rPr>
        <w:t>. Use one wildcard map entry, so a new user directory added on node2 later needs no change on node1.</w:t>
      </w:r>
    </w:p>
    <w:p>
      <w:r>
        <w:rPr>
          <w:b/>
        </w:rPr>
        <w:t>Depends on: task 2, task 3, task 4</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vim /etc/auto.master.d/users.autofs</w:t>
            </w:r>
          </w:p>
          <w:p>
            <w:pPr>
              <w:spacing w:after="0"/>
            </w:pPr>
            <w:r>
              <w:rPr>
                <w:rFonts w:ascii="Courier New" w:hAnsi="Courier New"/>
                <w:sz w:val="18"/>
              </w:rPr>
              <w:t xml:space="preserve">  /home/users  /etc/auto.users</w:t>
            </w:r>
          </w:p>
          <w:p>
            <w:pPr>
              <w:spacing w:after="0"/>
            </w:pPr>
            <w:r>
              <w:rPr>
                <w:rFonts w:ascii="Courier New" w:hAnsi="Courier New"/>
                <w:sz w:val="18"/>
              </w:rPr>
              <w:t>vim /etc/auto.users</w:t>
            </w:r>
          </w:p>
          <w:p>
            <w:pPr>
              <w:spacing w:after="0"/>
            </w:pPr>
            <w:r>
              <w:rPr>
                <w:rFonts w:ascii="Courier New" w:hAnsi="Courier New"/>
                <w:sz w:val="18"/>
              </w:rPr>
              <w:t xml:space="preserve">  *  -rw  node2:/srv/nfs/users/&amp;</w:t>
            </w:r>
          </w:p>
          <w:p>
            <w:pPr>
              <w:spacing w:after="0"/>
            </w:pPr>
            <w:r>
              <w:rPr>
                <w:rFonts w:ascii="Courier New" w:hAnsi="Courier New"/>
                <w:sz w:val="18"/>
              </w:rPr>
              <w:t>systemctl restart autofs</w:t>
            </w:r>
          </w:p>
          <w:p>
            <w:pPr>
              <w:spacing w:after="0"/>
            </w:pPr>
            <w:r>
              <w:rPr>
                <w:rFonts w:ascii="Courier New" w:hAnsi="Courier New"/>
                <w:sz w:val="18"/>
              </w:rPr>
              <w:t>su - linda -c pwd     # -&gt; /home/users/linda, mounted</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automount -m      # map for /home/users shows key '*'</w:t>
            </w:r>
          </w:p>
          <w:p>
            <w:pPr>
              <w:spacing w:after="0"/>
            </w:pPr>
            <w:r>
              <w:rPr>
                <w:rFonts w:ascii="Courier New" w:hAnsi="Courier New"/>
                <w:sz w:val="18"/>
              </w:rPr>
              <w:t>su - linda -c 'touch ~/t &amp;&amp; ls -l ~/t'</w:t>
            </w:r>
          </w:p>
        </w:tc>
      </w:tr>
    </w:tbl>
    <w:p>
      <w:pPr>
        <w:spacing w:after="0"/>
      </w:pPr>
    </w:p>
    <w:p>
      <w:r>
        <w:rPr>
          <w:b/>
        </w:rPr>
        <w:t xml:space="preserve">Expected: </w:t>
      </w:r>
      <w:r>
        <w:rPr>
          <w:b w:val="0"/>
        </w:rPr>
        <w:t>Key * -&gt; node2:/srv/nfs/users/&amp;; linda lands in her NFS home and can write to it.</w:t>
      </w:r>
    </w:p>
    <w:p>
      <w:pPr>
        <w:keepNext/>
        <w:spacing w:before="160" w:after="80"/>
      </w:pPr>
      <w:r>
        <w:rPr>
          <w:b/>
          <w:color w:val="000000"/>
          <w:sz w:val="22"/>
        </w:rPr>
        <w:t>Also correct</w:t>
      </w:r>
    </w:p>
    <w:p>
      <w:pPr>
        <w:spacing w:after="40"/>
        <w:ind w:left="283" w:hanging="227"/>
      </w:pPr>
      <w:r>
        <w:rPr>
          <w:b w:val="0"/>
        </w:rPr>
        <w:t>–  Master line in /etc/auto.master instead of a drop-in.</w:t>
      </w:r>
    </w:p>
    <w:p>
      <w:pPr>
        <w:keepNext/>
        <w:spacing w:before="160" w:after="80"/>
      </w:pPr>
      <w:r>
        <w:rPr>
          <w:b/>
          <w:color w:val="000000"/>
          <w:sz w:val="22"/>
        </w:rPr>
        <w:t>Wrong answers that look right</w:t>
      </w:r>
    </w:p>
    <w:p>
      <w:pPr>
        <w:spacing w:after="40"/>
        <w:ind w:left="283" w:hanging="227"/>
      </w:pPr>
      <w:r>
        <w:rPr>
          <w:b w:val="0"/>
        </w:rPr>
        <w:t xml:space="preserve">–  </w:t>
      </w:r>
      <w:r>
        <w:rPr>
          <w:rFonts w:ascii="Courier New" w:hAnsi="Courier New"/>
          <w:b w:val="0"/>
          <w:color w:val="C2560B"/>
          <w:sz w:val="20"/>
        </w:rPr>
        <w:t>*</w:t>
      </w:r>
      <w:r>
        <w:rPr>
          <w:b w:val="0"/>
        </w:rPr>
        <w:t xml:space="preserve"> matches the directory name, </w:t>
      </w:r>
      <w:r>
        <w:rPr>
          <w:rFonts w:ascii="Courier New" w:hAnsi="Courier New"/>
          <w:b w:val="0"/>
          <w:color w:val="C2560B"/>
          <w:sz w:val="20"/>
        </w:rPr>
        <w:t>&amp;</w:t>
      </w:r>
      <w:r>
        <w:rPr>
          <w:b w:val="0"/>
        </w:rPr>
        <w:t xml:space="preserve"> reuses it. Two explicit lines (linda, anna) fail the 'one wildcard entry' requirement.</w:t>
      </w:r>
    </w:p>
    <w:p>
      <w:pPr>
        <w:spacing w:after="40"/>
        <w:ind w:left="283" w:hanging="227"/>
      </w:pPr>
      <w:r>
        <w:rPr>
          <w:b w:val="0"/>
        </w:rPr>
        <w:t>–  If linda gets 'Permission denied', her UID on node1 doesn't match 2001 (task 4).</w:t>
      </w:r>
    </w:p>
    <w:p>
      <w:pPr>
        <w:spacing w:before="40" w:after="40"/>
        <w:pBdr>
          <w:bottom w:val="single" w:sz="4" w:space="1" w:color="E0E0E0"/>
        </w:pBdr>
      </w:pPr>
    </w:p>
    <w:p>
      <w:pPr>
        <w:keepNext/>
        <w:spacing w:before="160" w:after="80"/>
      </w:pPr>
      <w:r>
        <w:rPr>
          <w:b/>
          <w:color w:val="000000"/>
          <w:sz w:val="24"/>
        </w:rPr>
        <w:t>Task 15  ·  node1  ·  Manage security</w:t>
      </w:r>
    </w:p>
    <w:p>
      <w:r>
        <w:rPr>
          <w:b w:val="0"/>
          <w:color w:val="555555"/>
        </w:rPr>
        <w:t>Configure Apache on node1 to listen on TCP port 8090 instead of port 80, still serving the page from task 11. Clients on node2 must be able to reach it. SELinux must stay in enforcing mode.</w:t>
      </w:r>
    </w:p>
    <w:p>
      <w:r>
        <w:rPr>
          <w:b/>
        </w:rPr>
        <w:t>Depends on: task 11</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vim /etc/httpd/conf/httpd.conf</w:t>
            </w:r>
          </w:p>
          <w:p>
            <w:pPr>
              <w:spacing w:after="0"/>
            </w:pPr>
            <w:r>
              <w:rPr>
                <w:rFonts w:ascii="Courier New" w:hAnsi="Courier New"/>
                <w:sz w:val="18"/>
              </w:rPr>
              <w:t xml:space="preserve">  Listen 8090              # replaces Listen 80</w:t>
            </w:r>
          </w:p>
          <w:p>
            <w:pPr>
              <w:spacing w:after="0"/>
            </w:pPr>
            <w:r>
              <w:rPr>
                <w:rFonts w:ascii="Courier New" w:hAnsi="Courier New"/>
                <w:sz w:val="18"/>
              </w:rPr>
              <w:t>semanage port -a -t http_port_t -p tcp 8090</w:t>
            </w:r>
          </w:p>
          <w:p>
            <w:pPr>
              <w:spacing w:after="0"/>
            </w:pPr>
            <w:r>
              <w:rPr>
                <w:rFonts w:ascii="Courier New" w:hAnsi="Courier New"/>
                <w:sz w:val="18"/>
              </w:rPr>
              <w:t>firewall-cmd --permanent --add-port=8090/tcp; firewall-cmd --reload</w:t>
            </w:r>
          </w:p>
          <w:p>
            <w:pPr>
              <w:spacing w:after="0"/>
            </w:pPr>
            <w:r>
              <w:rPr>
                <w:rFonts w:ascii="Courier New" w:hAnsi="Courier New"/>
                <w:sz w:val="18"/>
              </w:rPr>
              <w:t>systemctl restart httpd</w:t>
            </w:r>
          </w:p>
          <w:p>
            <w:pPr>
              <w:spacing w:after="0"/>
            </w:pPr>
            <w:r>
              <w:rPr>
                <w:rFonts w:ascii="Courier New" w:hAnsi="Courier New"/>
                <w:sz w:val="18"/>
              </w:rPr>
              <w:t>curl http://localhost:8090/</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semanage port -l -C</w:t>
            </w:r>
          </w:p>
          <w:p>
            <w:pPr>
              <w:spacing w:after="0"/>
            </w:pPr>
            <w:r>
              <w:rPr>
                <w:rFonts w:ascii="Courier New" w:hAnsi="Courier New"/>
                <w:sz w:val="18"/>
              </w:rPr>
              <w:t>ss -tlnp | grep httpd</w:t>
            </w:r>
          </w:p>
          <w:p>
            <w:pPr>
              <w:spacing w:after="0"/>
            </w:pPr>
            <w:r>
              <w:rPr>
                <w:rFonts w:ascii="Courier New" w:hAnsi="Courier New"/>
                <w:sz w:val="18"/>
              </w:rPr>
              <w:t>firewall-cmd --permanent --list-ports</w:t>
            </w:r>
          </w:p>
        </w:tc>
      </w:tr>
    </w:tbl>
    <w:p>
      <w:pPr>
        <w:spacing w:after="0"/>
      </w:pPr>
    </w:p>
    <w:p>
      <w:r>
        <w:rPr>
          <w:b/>
        </w:rPr>
        <w:t xml:space="preserve">Expected: </w:t>
      </w:r>
      <w:r>
        <w:rPr>
          <w:b w:val="0"/>
        </w:rPr>
        <w:t>http_port_t tcp 8090; httpd listening on 8090 and not on 80; 8090/tcp allowed permanently.</w:t>
      </w:r>
    </w:p>
    <w:p>
      <w:pPr>
        <w:keepNext/>
        <w:spacing w:before="160" w:after="80"/>
      </w:pPr>
      <w:r>
        <w:rPr>
          <w:b/>
          <w:color w:val="000000"/>
          <w:sz w:val="22"/>
        </w:rPr>
        <w:t>Wrong answers that look right</w:t>
      </w:r>
    </w:p>
    <w:p>
      <w:pPr>
        <w:spacing w:after="40"/>
        <w:ind w:left="283" w:hanging="227"/>
      </w:pPr>
      <w:r>
        <w:rPr>
          <w:b w:val="0"/>
        </w:rPr>
        <w:t>–  Three parts, all required: SELinux port label, firewall port, Listen line + restart. Miss one and it fails.</w:t>
      </w:r>
    </w:p>
    <w:p>
      <w:pPr>
        <w:spacing w:after="40"/>
        <w:ind w:left="283" w:hanging="227"/>
      </w:pPr>
      <w:r>
        <w:rPr>
          <w:b w:val="0"/>
        </w:rPr>
        <w:t xml:space="preserve">–  Adding </w:t>
      </w:r>
      <w:r>
        <w:rPr>
          <w:rFonts w:ascii="Courier New" w:hAnsi="Courier New"/>
          <w:b w:val="0"/>
          <w:color w:val="C2560B"/>
          <w:sz w:val="20"/>
        </w:rPr>
        <w:t>Listen 8090</w:t>
      </w:r>
      <w:r>
        <w:rPr>
          <w:b w:val="0"/>
        </w:rPr>
        <w:t xml:space="preserve"> but keeping </w:t>
      </w:r>
      <w:r>
        <w:rPr>
          <w:rFonts w:ascii="Courier New" w:hAnsi="Courier New"/>
          <w:b w:val="0"/>
          <w:color w:val="C2560B"/>
          <w:sz w:val="20"/>
        </w:rPr>
        <w:t>Listen 80</w:t>
      </w:r>
      <w:r>
        <w:rPr>
          <w:b w:val="0"/>
        </w:rPr>
        <w:t xml:space="preserve"> isn't 'instead of'.</w:t>
      </w:r>
    </w:p>
    <w:p>
      <w:pPr>
        <w:spacing w:after="40"/>
        <w:ind w:left="283" w:hanging="227"/>
      </w:pPr>
      <w:r>
        <w:rPr>
          <w:b w:val="0"/>
        </w:rPr>
        <w:t>–  8090 was chosen because it has no SELinux port label on RHEL 9. 8080 is already labelled (http_cache_port_t), so it wouldn't test the semanage step.</w:t>
      </w:r>
    </w:p>
    <w:p>
      <w:pPr>
        <w:spacing w:before="40" w:after="40"/>
        <w:pBdr>
          <w:bottom w:val="single" w:sz="4" w:space="1" w:color="E0E0E0"/>
        </w:pBdr>
      </w:pPr>
    </w:p>
    <w:p>
      <w:pPr>
        <w:keepNext/>
        <w:spacing w:before="160" w:after="80"/>
      </w:pPr>
      <w:r>
        <w:rPr>
          <w:b/>
          <w:color w:val="000000"/>
          <w:sz w:val="24"/>
        </w:rPr>
        <w:t>Task 16  ·  node1  ·  Manage basic networking</w:t>
      </w:r>
    </w:p>
    <w:p>
      <w:r>
        <w:rPr>
          <w:b w:val="0"/>
          <w:color w:val="555555"/>
        </w:rPr>
        <w:t>Configure the firewall on node1 so that the services ssh and ftp are permanently allowed and cockpit is not.</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firewall-cmd --permanent --add-service=ftp</w:t>
            </w:r>
          </w:p>
          <w:p>
            <w:pPr>
              <w:spacing w:after="0"/>
            </w:pPr>
            <w:r>
              <w:rPr>
                <w:rFonts w:ascii="Courier New" w:hAnsi="Courier New"/>
                <w:sz w:val="18"/>
              </w:rPr>
              <w:t>firewall-cmd --permanent --remove-service=cockpit</w:t>
            </w:r>
          </w:p>
          <w:p>
            <w:pPr>
              <w:spacing w:after="0"/>
            </w:pPr>
            <w:r>
              <w:rPr>
                <w:rFonts w:ascii="Courier New" w:hAnsi="Courier New"/>
                <w:sz w:val="18"/>
              </w:rPr>
              <w:t>firewall-cmd --reload</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firewall-cmd --permanent --list-services</w:t>
            </w:r>
          </w:p>
        </w:tc>
      </w:tr>
    </w:tbl>
    <w:p>
      <w:pPr>
        <w:spacing w:after="0"/>
      </w:pPr>
    </w:p>
    <w:p>
      <w:r>
        <w:rPr>
          <w:b/>
        </w:rPr>
        <w:t xml:space="preserve">Expected: </w:t>
      </w:r>
      <w:r>
        <w:rPr>
          <w:b w:val="0"/>
        </w:rPr>
        <w:t>dhcpv6-client ftp ssh (no cockpit).</w:t>
      </w:r>
    </w:p>
    <w:p>
      <w:pPr>
        <w:keepNext/>
        <w:spacing w:before="160" w:after="80"/>
      </w:pPr>
      <w:r>
        <w:rPr>
          <w:b/>
          <w:color w:val="000000"/>
          <w:sz w:val="22"/>
        </w:rPr>
        <w:t>Wrong answers that look right</w:t>
      </w:r>
    </w:p>
    <w:p>
      <w:pPr>
        <w:spacing w:after="40"/>
        <w:ind w:left="283" w:hanging="227"/>
      </w:pPr>
      <w:r>
        <w:rPr>
          <w:b w:val="0"/>
        </w:rPr>
        <w:t>–  Removing cockpit only from runtime: it's back after the reboot.</w:t>
      </w:r>
    </w:p>
    <w:p>
      <w:pPr>
        <w:spacing w:after="40"/>
        <w:ind w:left="283" w:hanging="227"/>
      </w:pPr>
      <w:r>
        <w:rPr>
          <w:b w:val="0"/>
        </w:rPr>
        <w:t>–  Don't remove ssh, or you lock yourself out of remote access.</w:t>
      </w:r>
    </w:p>
    <w:p>
      <w:pPr>
        <w:spacing w:before="40" w:after="40"/>
        <w:pBdr>
          <w:bottom w:val="single" w:sz="4" w:space="1" w:color="E0E0E0"/>
        </w:pBdr>
      </w:pPr>
    </w:p>
    <w:p>
      <w:pPr>
        <w:keepNext/>
        <w:spacing w:before="160" w:after="80"/>
      </w:pPr>
      <w:r>
        <w:rPr>
          <w:b/>
          <w:color w:val="000000"/>
          <w:sz w:val="24"/>
        </w:rPr>
        <w:t>Task 17  ·  node1  ·  Configure local storage</w:t>
      </w:r>
    </w:p>
    <w:p>
      <w:r>
        <w:rPr>
          <w:b w:val="0"/>
          <w:color w:val="555555"/>
        </w:rPr>
        <w:t xml:space="preserve">Add 512 MiB of swap space using a new logical volume named </w:t>
      </w:r>
      <w:r>
        <w:rPr>
          <w:rFonts w:ascii="Courier New" w:hAnsi="Courier New"/>
          <w:b w:val="0"/>
          <w:color w:val="C2560B"/>
          <w:sz w:val="20"/>
        </w:rPr>
        <w:t>lvswap</w:t>
      </w:r>
      <w:r>
        <w:rPr>
          <w:b w:val="0"/>
          <w:color w:val="555555"/>
        </w:rPr>
        <w:t xml:space="preserve"> in </w:t>
      </w:r>
      <w:r>
        <w:rPr>
          <w:rFonts w:ascii="Courier New" w:hAnsi="Courier New"/>
          <w:b w:val="0"/>
          <w:color w:val="C2560B"/>
          <w:sz w:val="20"/>
        </w:rPr>
        <w:t>vgweb</w:t>
      </w:r>
      <w:r>
        <w:rPr>
          <w:b w:val="0"/>
          <w:color w:val="555555"/>
        </w:rPr>
        <w:t>. It must be active after every reboot, and the existing swap must remain in use.</w:t>
      </w:r>
    </w:p>
    <w:p>
      <w:r>
        <w:rPr>
          <w:b/>
        </w:rPr>
        <w:t>Depends on: task 5</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lvcreate -n lvswap -L 512M vgweb</w:t>
            </w:r>
          </w:p>
          <w:p>
            <w:pPr>
              <w:spacing w:after="0"/>
            </w:pPr>
            <w:r>
              <w:rPr>
                <w:rFonts w:ascii="Courier New" w:hAnsi="Courier New"/>
                <w:sz w:val="18"/>
              </w:rPr>
              <w:t>mkswap /dev/vgweb/lvswap</w:t>
            </w:r>
          </w:p>
          <w:p>
            <w:pPr>
              <w:spacing w:after="0"/>
            </w:pPr>
            <w:r>
              <w:rPr>
                <w:rFonts w:ascii="Courier New" w:hAnsi="Courier New"/>
                <w:sz w:val="18"/>
              </w:rPr>
              <w:t>vim /etc/fstab</w:t>
            </w:r>
          </w:p>
          <w:p>
            <w:pPr>
              <w:spacing w:after="0"/>
            </w:pPr>
            <w:r>
              <w:rPr>
                <w:rFonts w:ascii="Courier New" w:hAnsi="Courier New"/>
                <w:sz w:val="18"/>
              </w:rPr>
              <w:t xml:space="preserve">  UUID=&lt;uuid&gt;  none  swap  defaults  0 0</w:t>
            </w:r>
          </w:p>
          <w:p>
            <w:pPr>
              <w:spacing w:after="0"/>
            </w:pPr>
            <w:r>
              <w:rPr>
                <w:rFonts w:ascii="Courier New" w:hAnsi="Courier New"/>
                <w:sz w:val="18"/>
              </w:rPr>
              <w:t>swapon -a</w:t>
            </w:r>
          </w:p>
          <w:p>
            <w:pPr>
              <w:spacing w:after="0"/>
            </w:pPr>
            <w:r>
              <w:rPr>
                <w:rFonts w:ascii="Courier New" w:hAnsi="Courier New"/>
                <w:sz w:val="18"/>
              </w:rPr>
              <w:t>swapon --show</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swapon --show</w:t>
            </w:r>
          </w:p>
          <w:p>
            <w:pPr>
              <w:spacing w:after="0"/>
            </w:pPr>
            <w:r>
              <w:rPr>
                <w:rFonts w:ascii="Courier New" w:hAnsi="Courier New"/>
                <w:sz w:val="18"/>
              </w:rPr>
              <w:t>lvs vgweb/lvswap</w:t>
            </w:r>
          </w:p>
        </w:tc>
      </w:tr>
    </w:tbl>
    <w:p>
      <w:pPr>
        <w:spacing w:after="0"/>
      </w:pPr>
    </w:p>
    <w:p>
      <w:r>
        <w:rPr>
          <w:b/>
        </w:rPr>
        <w:t xml:space="preserve">Expected: </w:t>
      </w:r>
      <w:r>
        <w:rPr>
          <w:b w:val="0"/>
        </w:rPr>
        <w:t>Two swap devices active: rhel_node1-swap and vgweb-lvswap (512 MiB).</w:t>
      </w:r>
    </w:p>
    <w:p>
      <w:pPr>
        <w:keepNext/>
        <w:spacing w:before="160" w:after="80"/>
      </w:pPr>
      <w:r>
        <w:rPr>
          <w:b/>
          <w:color w:val="000000"/>
          <w:sz w:val="22"/>
        </w:rPr>
        <w:t>Also correct</w:t>
      </w:r>
    </w:p>
    <w:p>
      <w:pPr>
        <w:spacing w:after="40"/>
        <w:ind w:left="283" w:hanging="227"/>
      </w:pPr>
      <w:r>
        <w:rPr>
          <w:b w:val="0"/>
        </w:rPr>
        <w:t xml:space="preserve">–  </w:t>
      </w:r>
      <w:r>
        <w:rPr>
          <w:rFonts w:ascii="Courier New" w:hAnsi="Courier New"/>
          <w:b w:val="0"/>
          <w:color w:val="C2560B"/>
          <w:sz w:val="20"/>
        </w:rPr>
        <w:t>/dev/vgweb/lvswap</w:t>
      </w:r>
      <w:r>
        <w:rPr>
          <w:b w:val="0"/>
        </w:rPr>
        <w:t xml:space="preserve"> or </w:t>
      </w:r>
      <w:r>
        <w:rPr>
          <w:rFonts w:ascii="Courier New" w:hAnsi="Courier New"/>
          <w:b w:val="0"/>
          <w:color w:val="C2560B"/>
          <w:sz w:val="20"/>
        </w:rPr>
        <w:t>/dev/mapper/vgweb-lvswap</w:t>
      </w:r>
      <w:r>
        <w:rPr>
          <w:b w:val="0"/>
        </w:rPr>
        <w:t xml:space="preserve"> in fstab. Not required to be by UUID here.</w:t>
      </w:r>
    </w:p>
    <w:p>
      <w:pPr>
        <w:keepNext/>
        <w:spacing w:before="160" w:after="80"/>
      </w:pPr>
      <w:r>
        <w:rPr>
          <w:b/>
          <w:color w:val="000000"/>
          <w:sz w:val="22"/>
        </w:rPr>
        <w:t>Wrong answers that look right</w:t>
      </w:r>
    </w:p>
    <w:p>
      <w:pPr>
        <w:spacing w:after="40"/>
        <w:ind w:left="283" w:hanging="227"/>
      </w:pPr>
      <w:r>
        <w:rPr>
          <w:b w:val="0"/>
        </w:rPr>
        <w:t xml:space="preserve">–  </w:t>
      </w:r>
      <w:r>
        <w:rPr>
          <w:rFonts w:ascii="Courier New" w:hAnsi="Courier New"/>
          <w:b w:val="0"/>
          <w:color w:val="C2560B"/>
          <w:sz w:val="20"/>
        </w:rPr>
        <w:t>swapon /dev/vgweb/lvswap</w:t>
      </w:r>
      <w:r>
        <w:rPr>
          <w:b w:val="0"/>
        </w:rPr>
        <w:t xml:space="preserve"> without fstab: gone after the reboot.</w:t>
      </w:r>
    </w:p>
    <w:p>
      <w:pPr>
        <w:spacing w:after="40"/>
        <w:ind w:left="283" w:hanging="227"/>
      </w:pPr>
      <w:r>
        <w:rPr>
          <w:b w:val="0"/>
        </w:rPr>
        <w:t>–  Replacing the existing swap entry instead of adding one.</w:t>
      </w:r>
    </w:p>
    <w:p>
      <w:pPr>
        <w:spacing w:before="40" w:after="40"/>
        <w:pBdr>
          <w:bottom w:val="single" w:sz="4" w:space="1" w:color="E0E0E0"/>
        </w:pBdr>
      </w:pPr>
    </w:p>
    <w:p>
      <w:pPr>
        <w:keepNext/>
        <w:spacing w:before="160" w:after="80"/>
      </w:pPr>
      <w:r>
        <w:rPr>
          <w:b/>
          <w:color w:val="000000"/>
          <w:sz w:val="24"/>
        </w:rPr>
        <w:t>Task 18  ·  node1  ·  Deploy, configure and maintain systems</w:t>
      </w:r>
    </w:p>
    <w:p>
      <w:r>
        <w:rPr>
          <w:b w:val="0"/>
          <w:color w:val="555555"/>
        </w:rPr>
        <w:t>Change the httpd service, without modifying the unit file shipped by the package, so that:</w:t>
      </w:r>
    </w:p>
    <w:p>
      <w:pPr>
        <w:spacing w:after="20"/>
        <w:ind w:left="454"/>
      </w:pPr>
      <w:r>
        <w:rPr>
          <w:b w:val="0"/>
          <w:color w:val="555555"/>
        </w:rPr>
        <w:t>–  it restarts automatically 10 seconds after a failure</w:t>
      </w:r>
    </w:p>
    <w:p>
      <w:pPr>
        <w:spacing w:after="20"/>
        <w:ind w:left="454"/>
      </w:pPr>
      <w:r>
        <w:rPr>
          <w:b w:val="0"/>
          <w:color w:val="555555"/>
        </w:rPr>
        <w:t>–  starting httpd always starts vsftpd as well</w:t>
      </w:r>
    </w:p>
    <w:p>
      <w:r>
        <w:rPr>
          <w:b/>
        </w:rPr>
        <w:t>Depends on: task 13</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systemctl edit httpd</w:t>
            </w:r>
          </w:p>
          <w:p>
            <w:pPr>
              <w:spacing w:after="0"/>
            </w:pPr>
            <w:r>
              <w:rPr>
                <w:rFonts w:ascii="Courier New" w:hAnsi="Courier New"/>
                <w:sz w:val="18"/>
              </w:rPr>
              <w:t xml:space="preserve">  [Unit]</w:t>
            </w:r>
          </w:p>
          <w:p>
            <w:pPr>
              <w:spacing w:after="0"/>
            </w:pPr>
            <w:r>
              <w:rPr>
                <w:rFonts w:ascii="Courier New" w:hAnsi="Courier New"/>
                <w:sz w:val="18"/>
              </w:rPr>
              <w:t xml:space="preserve">  Wants=vsftpd.service</w:t>
            </w:r>
          </w:p>
          <w:p>
            <w:pPr>
              <w:spacing w:after="0"/>
            </w:pPr>
            <w:r>
              <w:rPr>
                <w:rFonts w:ascii="Courier New" w:hAnsi="Courier New"/>
                <w:sz w:val="18"/>
              </w:rPr>
              <w:t xml:space="preserve">  [Service]</w:t>
            </w:r>
          </w:p>
          <w:p>
            <w:pPr>
              <w:spacing w:after="0"/>
            </w:pPr>
            <w:r>
              <w:rPr>
                <w:rFonts w:ascii="Courier New" w:hAnsi="Courier New"/>
                <w:sz w:val="18"/>
              </w:rPr>
              <w:t xml:space="preserve">  Restart=on-failure</w:t>
            </w:r>
          </w:p>
          <w:p>
            <w:pPr>
              <w:spacing w:after="0"/>
            </w:pPr>
            <w:r>
              <w:rPr>
                <w:rFonts w:ascii="Courier New" w:hAnsi="Courier New"/>
                <w:sz w:val="18"/>
              </w:rPr>
              <w:t xml:space="preserve">  RestartSec=10s</w:t>
            </w:r>
          </w:p>
          <w:p>
            <w:pPr>
              <w:spacing w:after="0"/>
            </w:pPr>
            <w:r>
              <w:rPr>
                <w:rFonts w:ascii="Courier New" w:hAnsi="Courier New"/>
                <w:sz w:val="18"/>
              </w:rPr>
              <w:t>systemctl daemon-reload</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systemctl show httpd -p Restart -p RestartUSec -p Wants</w:t>
            </w:r>
          </w:p>
          <w:p>
            <w:pPr>
              <w:spacing w:after="0"/>
            </w:pPr>
            <w:r>
              <w:rPr>
                <w:rFonts w:ascii="Courier New" w:hAnsi="Courier New"/>
                <w:sz w:val="18"/>
              </w:rPr>
              <w:t>systemctl cat httpd</w:t>
            </w:r>
          </w:p>
        </w:tc>
      </w:tr>
    </w:tbl>
    <w:p>
      <w:pPr>
        <w:spacing w:after="0"/>
      </w:pPr>
    </w:p>
    <w:p>
      <w:r>
        <w:rPr>
          <w:b/>
        </w:rPr>
        <w:t xml:space="preserve">Expected: </w:t>
      </w:r>
      <w:r>
        <w:rPr>
          <w:b w:val="0"/>
        </w:rPr>
        <w:t>Restart=on-failure (or always), RestartUSec=10s, Wants includes vsftpd.service; rpm -V httpd reports nothing for httpd.service.</w:t>
      </w:r>
    </w:p>
    <w:p>
      <w:pPr>
        <w:keepNext/>
        <w:spacing w:before="160" w:after="80"/>
      </w:pPr>
      <w:r>
        <w:rPr>
          <w:b/>
          <w:color w:val="000000"/>
          <w:sz w:val="22"/>
        </w:rPr>
        <w:t>Also correct</w:t>
      </w:r>
    </w:p>
    <w:p>
      <w:pPr>
        <w:spacing w:after="40"/>
        <w:ind w:left="283" w:hanging="227"/>
      </w:pPr>
      <w:r>
        <w:rPr>
          <w:b w:val="0"/>
        </w:rPr>
        <w:t xml:space="preserve">–  </w:t>
      </w:r>
      <w:r>
        <w:rPr>
          <w:rFonts w:ascii="Courier New" w:hAnsi="Courier New"/>
          <w:b w:val="0"/>
          <w:color w:val="C2560B"/>
          <w:sz w:val="20"/>
        </w:rPr>
        <w:t>Restart=always</w:t>
      </w:r>
      <w:r>
        <w:rPr>
          <w:b w:val="0"/>
        </w:rPr>
        <w:t xml:space="preserve"> (book's choice). It also restarts after a failure.</w:t>
      </w:r>
    </w:p>
    <w:p>
      <w:pPr>
        <w:spacing w:after="40"/>
        <w:ind w:left="283" w:hanging="227"/>
      </w:pPr>
      <w:r>
        <w:rPr>
          <w:b w:val="0"/>
        </w:rPr>
        <w:t xml:space="preserve">–  </w:t>
      </w:r>
      <w:r>
        <w:rPr>
          <w:rFonts w:ascii="Courier New" w:hAnsi="Courier New"/>
          <w:b w:val="0"/>
          <w:color w:val="C2560B"/>
          <w:sz w:val="20"/>
        </w:rPr>
        <w:t>Requires=vsftpd.service</w:t>
      </w:r>
      <w:r>
        <w:rPr>
          <w:b w:val="0"/>
        </w:rPr>
        <w:t xml:space="preserve"> instead of Wants=.</w:t>
      </w:r>
    </w:p>
    <w:p>
      <w:pPr>
        <w:spacing w:after="40"/>
        <w:ind w:left="283" w:hanging="227"/>
      </w:pPr>
      <w:r>
        <w:rPr>
          <w:b w:val="0"/>
        </w:rPr>
        <w:t>–  A file in /etc/systemd/system/httpd.service.d/*.conf written by hand, then daemon-reload.</w:t>
      </w:r>
    </w:p>
    <w:p>
      <w:pPr>
        <w:keepNext/>
        <w:spacing w:before="160" w:after="80"/>
      </w:pPr>
      <w:r>
        <w:rPr>
          <w:b/>
          <w:color w:val="000000"/>
          <w:sz w:val="22"/>
        </w:rPr>
        <w:t>Wrong answers that look right</w:t>
      </w:r>
    </w:p>
    <w:p>
      <w:pPr>
        <w:spacing w:after="40"/>
        <w:ind w:left="283" w:hanging="227"/>
      </w:pPr>
      <w:r>
        <w:rPr>
          <w:b w:val="0"/>
        </w:rPr>
        <w:t>–  Editing /usr/lib/systemd/system/httpd.service is what the task forbids, and a package update would overwrite it.</w:t>
      </w:r>
    </w:p>
    <w:p>
      <w:pPr>
        <w:spacing w:after="40"/>
        <w:ind w:left="283" w:hanging="227"/>
      </w:pPr>
      <w:r>
        <w:rPr>
          <w:b w:val="0"/>
        </w:rPr>
        <w:t xml:space="preserve">–  Forgetting </w:t>
      </w:r>
      <w:r>
        <w:rPr>
          <w:rFonts w:ascii="Courier New" w:hAnsi="Courier New"/>
          <w:b w:val="0"/>
          <w:color w:val="C2560B"/>
          <w:sz w:val="20"/>
        </w:rPr>
        <w:t>systemctl daemon-reload</w:t>
      </w:r>
      <w:r>
        <w:rPr>
          <w:b w:val="0"/>
        </w:rPr>
        <w:t xml:space="preserve"> after a hand-written drop-in.</w:t>
      </w:r>
    </w:p>
    <w:p>
      <w:pPr>
        <w:spacing w:after="40"/>
        <w:ind w:left="283" w:hanging="227"/>
      </w:pPr>
      <w:r>
        <w:rPr>
          <w:b w:val="0"/>
        </w:rPr>
        <w:t xml:space="preserve">–  Test it: </w:t>
      </w:r>
      <w:r>
        <w:rPr>
          <w:rFonts w:ascii="Courier New" w:hAnsi="Courier New"/>
          <w:b w:val="0"/>
          <w:color w:val="C2560B"/>
          <w:sz w:val="20"/>
        </w:rPr>
        <w:t>killall httpd; sleep 11; systemctl is-active httpd</w:t>
      </w:r>
      <w:r>
        <w:rPr>
          <w:b w:val="0"/>
        </w:rPr>
        <w:t>.</w:t>
      </w:r>
    </w:p>
    <w:p>
      <w:pPr>
        <w:spacing w:before="40" w:after="40"/>
        <w:pBdr>
          <w:bottom w:val="single" w:sz="4" w:space="1" w:color="E0E0E0"/>
        </w:pBdr>
      </w:pPr>
    </w:p>
    <w:p>
      <w:pPr>
        <w:keepNext/>
        <w:spacing w:before="160" w:after="80"/>
      </w:pPr>
      <w:r>
        <w:rPr>
          <w:b/>
          <w:color w:val="000000"/>
          <w:sz w:val="24"/>
        </w:rPr>
        <w:t>Task 19  ·  node1  ·  Deploy, configure and maintain systems</w:t>
      </w:r>
    </w:p>
    <w:p>
      <w:r>
        <w:rPr>
          <w:b w:val="0"/>
          <w:color w:val="555555"/>
        </w:rPr>
        <w:t xml:space="preserve">Schedule the command </w:t>
      </w:r>
      <w:r>
        <w:rPr>
          <w:rFonts w:ascii="Courier New" w:hAnsi="Courier New"/>
          <w:b w:val="0"/>
          <w:color w:val="C2560B"/>
          <w:sz w:val="20"/>
        </w:rPr>
        <w:t>/usr/bin/df -h /webfiles &gt;&gt; /var/log/webfiles-usage.log</w:t>
      </w:r>
      <w:r>
        <w:rPr>
          <w:b w:val="0"/>
          <w:color w:val="555555"/>
        </w:rPr>
        <w:t xml:space="preserve"> to run as root every day at 23:00.</w:t>
      </w:r>
    </w:p>
    <w:p>
      <w:r>
        <w:rPr>
          <w:b/>
        </w:rPr>
        <w:t>Depends on: task 5</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crontab -e        # as root</w:t>
            </w:r>
          </w:p>
          <w:p>
            <w:pPr>
              <w:spacing w:after="0"/>
            </w:pPr>
            <w:r>
              <w:rPr>
                <w:rFonts w:ascii="Courier New" w:hAnsi="Courier New"/>
                <w:sz w:val="18"/>
              </w:rPr>
              <w:t xml:space="preserve">  0 23 * * * /usr/bin/df -h /webfiles &gt;&gt; /var/log/webfiles-usage.log</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crontab -l</w:t>
            </w:r>
          </w:p>
        </w:tc>
      </w:tr>
    </w:tbl>
    <w:p>
      <w:pPr>
        <w:spacing w:after="0"/>
      </w:pPr>
    </w:p>
    <w:p>
      <w:r>
        <w:rPr>
          <w:b/>
        </w:rPr>
        <w:t xml:space="preserve">Expected: </w:t>
      </w:r>
      <w:r>
        <w:rPr>
          <w:b w:val="0"/>
        </w:rPr>
        <w:t>0 23 * * * ... in root's crontab.</w:t>
      </w:r>
    </w:p>
    <w:p>
      <w:pPr>
        <w:keepNext/>
        <w:spacing w:before="160" w:after="80"/>
      </w:pPr>
      <w:r>
        <w:rPr>
          <w:b/>
          <w:color w:val="000000"/>
          <w:sz w:val="22"/>
        </w:rPr>
        <w:t>Also correct</w:t>
      </w:r>
    </w:p>
    <w:p>
      <w:pPr>
        <w:spacing w:after="40"/>
        <w:ind w:left="283" w:hanging="227"/>
      </w:pPr>
      <w:r>
        <w:rPr>
          <w:b w:val="0"/>
        </w:rPr>
        <w:t xml:space="preserve">–  /etc/cron.d/webfiles with the user field: </w:t>
      </w:r>
      <w:r>
        <w:rPr>
          <w:rFonts w:ascii="Courier New" w:hAnsi="Courier New"/>
          <w:b w:val="0"/>
          <w:color w:val="C2560B"/>
          <w:sz w:val="20"/>
        </w:rPr>
        <w:t>0 23 * * * root /usr/bin/df -h ...</w:t>
      </w:r>
      <w:r>
        <w:rPr>
          <w:b w:val="0"/>
        </w:rPr>
        <w:t>.</w:t>
      </w:r>
    </w:p>
    <w:p>
      <w:pPr>
        <w:spacing w:after="40"/>
        <w:ind w:left="283" w:hanging="227"/>
      </w:pPr>
      <w:r>
        <w:rPr>
          <w:b w:val="0"/>
        </w:rPr>
        <w:t xml:space="preserve">–  A systemd timer (OnCalendar=*-*-* 23:00:00, enabled) whose service runs </w:t>
      </w:r>
      <w:r>
        <w:rPr>
          <w:rFonts w:ascii="Courier New" w:hAnsi="Courier New"/>
          <w:b w:val="0"/>
          <w:color w:val="C2560B"/>
          <w:sz w:val="20"/>
        </w:rPr>
        <w:t>/bin/sh -c '/usr/bin/df -h /webfiles &gt;&gt; /var/log/webfiles-usage.log'</w:t>
      </w:r>
      <w:r>
        <w:rPr>
          <w:b w:val="0"/>
        </w:rPr>
        <w:t>. On a RHEL 9 paper cron is the expected answer; the grader accepts either.</w:t>
      </w:r>
    </w:p>
    <w:p>
      <w:pPr>
        <w:keepNext/>
        <w:spacing w:before="160" w:after="80"/>
      </w:pPr>
      <w:r>
        <w:rPr>
          <w:b/>
          <w:color w:val="000000"/>
          <w:sz w:val="22"/>
        </w:rPr>
        <w:t>Wrong answers that look right</w:t>
      </w:r>
    </w:p>
    <w:p>
      <w:pPr>
        <w:spacing w:after="40"/>
        <w:ind w:left="283" w:hanging="227"/>
      </w:pPr>
      <w:r>
        <w:rPr>
          <w:b w:val="0"/>
        </w:rPr>
        <w:t xml:space="preserve">–  Field order is minute hour: </w:t>
      </w:r>
      <w:r>
        <w:rPr>
          <w:rFonts w:ascii="Courier New" w:hAnsi="Courier New"/>
          <w:b w:val="0"/>
          <w:color w:val="C2560B"/>
          <w:sz w:val="20"/>
        </w:rPr>
        <w:t>23 0 * * *</w:t>
      </w:r>
      <w:r>
        <w:rPr>
          <w:b w:val="0"/>
        </w:rPr>
        <w:t xml:space="preserve"> runs at 00:23.</w:t>
      </w:r>
    </w:p>
    <w:p>
      <w:pPr>
        <w:spacing w:after="40"/>
        <w:ind w:left="283" w:hanging="227"/>
      </w:pPr>
      <w:r>
        <w:rPr>
          <w:b w:val="0"/>
        </w:rPr>
        <w:t xml:space="preserve">–  </w:t>
      </w:r>
      <w:r>
        <w:rPr>
          <w:rFonts w:ascii="Courier New" w:hAnsi="Courier New"/>
          <w:b w:val="0"/>
          <w:color w:val="C2560B"/>
          <w:sz w:val="20"/>
        </w:rPr>
        <w:t>crontab -e</w:t>
      </w:r>
      <w:r>
        <w:rPr>
          <w:b w:val="0"/>
        </w:rPr>
        <w:t xml:space="preserve"> as another user, or </w:t>
      </w:r>
      <w:r>
        <w:rPr>
          <w:rFonts w:ascii="Courier New" w:hAnsi="Courier New"/>
          <w:b w:val="0"/>
          <w:color w:val="C2560B"/>
          <w:sz w:val="20"/>
        </w:rPr>
        <w:t>-u</w:t>
      </w:r>
      <w:r>
        <w:rPr>
          <w:b w:val="0"/>
        </w:rPr>
        <w:t xml:space="preserve"> forgotten when not root.</w:t>
      </w:r>
    </w:p>
    <w:p>
      <w:pPr>
        <w:spacing w:before="40" w:after="40"/>
        <w:pBdr>
          <w:bottom w:val="single" w:sz="4" w:space="1" w:color="E0E0E0"/>
        </w:pBdr>
      </w:pPr>
    </w:p>
    <w:p>
      <w:pPr>
        <w:keepNext/>
        <w:spacing w:before="160" w:after="80"/>
      </w:pPr>
      <w:r>
        <w:rPr>
          <w:b/>
          <w:color w:val="000000"/>
          <w:sz w:val="24"/>
        </w:rPr>
        <w:t>Task 20  ·  node1  ·  Manage containers</w:t>
      </w:r>
    </w:p>
    <w:p>
      <w:r>
        <w:rPr>
          <w:b w:val="0"/>
          <w:color w:val="555555"/>
        </w:rPr>
        <w:t xml:space="preserve">As the user </w:t>
      </w:r>
      <w:r>
        <w:rPr>
          <w:rFonts w:ascii="Courier New" w:hAnsi="Courier New"/>
          <w:b w:val="0"/>
          <w:color w:val="C2560B"/>
          <w:sz w:val="20"/>
        </w:rPr>
        <w:t>appuser</w:t>
      </w:r>
      <w:r>
        <w:rPr>
          <w:b w:val="0"/>
          <w:color w:val="555555"/>
        </w:rPr>
        <w:t xml:space="preserve"> from task 4:</w:t>
      </w:r>
    </w:p>
    <w:p>
      <w:pPr>
        <w:spacing w:after="20"/>
        <w:ind w:left="454"/>
      </w:pPr>
      <w:r>
        <w:rPr>
          <w:b w:val="0"/>
          <w:color w:val="555555"/>
        </w:rPr>
        <w:t xml:space="preserve">–  load the container image from the archive </w:t>
      </w:r>
      <w:r>
        <w:rPr>
          <w:rFonts w:ascii="Courier New" w:hAnsi="Courier New"/>
          <w:b w:val="0"/>
          <w:color w:val="C2560B"/>
          <w:sz w:val="20"/>
        </w:rPr>
        <w:t>/opt/images/ubi9-minimal.tar</w:t>
      </w:r>
    </w:p>
    <w:p>
      <w:pPr>
        <w:spacing w:after="20"/>
        <w:ind w:left="454"/>
      </w:pPr>
      <w:r>
        <w:rPr>
          <w:b w:val="0"/>
          <w:color w:val="555555"/>
        </w:rPr>
        <w:t xml:space="preserve">–  run a container named </w:t>
      </w:r>
      <w:r>
        <w:rPr>
          <w:rFonts w:ascii="Courier New" w:hAnsi="Courier New"/>
          <w:b w:val="0"/>
          <w:color w:val="C2560B"/>
          <w:sz w:val="20"/>
        </w:rPr>
        <w:t>ticker</w:t>
      </w:r>
      <w:r>
        <w:rPr>
          <w:b w:val="0"/>
          <w:color w:val="555555"/>
        </w:rPr>
        <w:t xml:space="preserve"> from it that runs the command </w:t>
      </w:r>
      <w:r>
        <w:rPr>
          <w:rFonts w:ascii="Courier New" w:hAnsi="Courier New"/>
          <w:b w:val="0"/>
          <w:color w:val="C2560B"/>
          <w:sz w:val="20"/>
        </w:rPr>
        <w:t>sleep infinity</w:t>
      </w:r>
    </w:p>
    <w:p>
      <w:pPr>
        <w:spacing w:after="20"/>
        <w:ind w:left="454"/>
      </w:pPr>
      <w:r>
        <w:rPr>
          <w:b w:val="0"/>
          <w:color w:val="555555"/>
        </w:rPr>
        <w:t xml:space="preserve">–  mount the host directory </w:t>
      </w:r>
      <w:r>
        <w:rPr>
          <w:rFonts w:ascii="Courier New" w:hAnsi="Courier New"/>
          <w:b w:val="0"/>
          <w:color w:val="C2560B"/>
          <w:sz w:val="20"/>
        </w:rPr>
        <w:t>/home/appuser/ticker-data</w:t>
      </w:r>
      <w:r>
        <w:rPr>
          <w:b w:val="0"/>
          <w:color w:val="555555"/>
        </w:rPr>
        <w:t xml:space="preserve"> at </w:t>
      </w:r>
      <w:r>
        <w:rPr>
          <w:rFonts w:ascii="Courier New" w:hAnsi="Courier New"/>
          <w:b w:val="0"/>
          <w:color w:val="C2560B"/>
          <w:sz w:val="20"/>
        </w:rPr>
        <w:t>/data</w:t>
      </w:r>
      <w:r>
        <w:rPr>
          <w:b w:val="0"/>
          <w:color w:val="555555"/>
        </w:rPr>
        <w:t xml:space="preserve"> in the container</w:t>
      </w:r>
    </w:p>
    <w:p>
      <w:pPr>
        <w:spacing w:after="20"/>
        <w:ind w:left="454"/>
      </w:pPr>
      <w:r>
        <w:rPr>
          <w:b w:val="0"/>
          <w:color w:val="555555"/>
        </w:rPr>
        <w:t>–  configure the container as a systemd user service that starts at boot, without appuser having to log in</w:t>
      </w:r>
    </w:p>
    <w:p>
      <w:r>
        <w:rPr>
          <w:b/>
        </w:rPr>
        <w:t>Depends on: task 4</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loginctl enable-linger appuser            # as root</w:t>
            </w:r>
          </w:p>
          <w:p>
            <w:pPr>
              <w:spacing w:after="0"/>
            </w:pPr>
            <w:r>
              <w:rPr>
                <w:rFonts w:ascii="Courier New" w:hAnsi="Courier New"/>
                <w:sz w:val="18"/>
              </w:rPr>
              <w:t>ssh appuser@localhost                     # not su</w:t>
            </w:r>
          </w:p>
          <w:p>
            <w:pPr>
              <w:spacing w:after="0"/>
            </w:pPr>
            <w:r>
              <w:rPr>
                <w:rFonts w:ascii="Courier New" w:hAnsi="Courier New"/>
                <w:sz w:val="18"/>
              </w:rPr>
              <w:t>mkdir -p ~/ticker-data ~/.config/systemd/user</w:t>
            </w:r>
          </w:p>
          <w:p>
            <w:pPr>
              <w:spacing w:after="0"/>
            </w:pPr>
            <w:r>
              <w:rPr>
                <w:rFonts w:ascii="Courier New" w:hAnsi="Courier New"/>
                <w:sz w:val="18"/>
              </w:rPr>
              <w:t>podman load -i /opt/images/ubi9-minimal.tar</w:t>
            </w:r>
          </w:p>
          <w:p>
            <w:pPr>
              <w:spacing w:after="0"/>
            </w:pPr>
            <w:r>
              <w:rPr>
                <w:rFonts w:ascii="Courier New" w:hAnsi="Courier New"/>
                <w:sz w:val="18"/>
              </w:rPr>
              <w:t>podman run -d --name ticker -v /home/appuser/ticker-data:/data:Z \</w:t>
            </w:r>
          </w:p>
          <w:p>
            <w:pPr>
              <w:spacing w:after="0"/>
            </w:pPr>
            <w:r>
              <w:rPr>
                <w:rFonts w:ascii="Courier New" w:hAnsi="Courier New"/>
                <w:sz w:val="18"/>
              </w:rPr>
              <w:t xml:space="preserve">    registry.access.redhat.com/ubi9/ubi-minimal sleep infinity</w:t>
            </w:r>
          </w:p>
          <w:p>
            <w:pPr>
              <w:spacing w:after="0"/>
            </w:pPr>
            <w:r>
              <w:rPr>
                <w:rFonts w:ascii="Courier New" w:hAnsi="Courier New"/>
                <w:sz w:val="18"/>
              </w:rPr>
              <w:t>cd ~/.config/systemd/user</w:t>
            </w:r>
          </w:p>
          <w:p>
            <w:pPr>
              <w:spacing w:after="0"/>
            </w:pPr>
            <w:r>
              <w:rPr>
                <w:rFonts w:ascii="Courier New" w:hAnsi="Courier New"/>
                <w:sz w:val="18"/>
              </w:rPr>
              <w:t>podman generate systemd --name ticker --files --new</w:t>
            </w:r>
          </w:p>
          <w:p>
            <w:pPr>
              <w:spacing w:after="0"/>
            </w:pPr>
            <w:r>
              <w:rPr>
                <w:rFonts w:ascii="Courier New" w:hAnsi="Courier New"/>
                <w:sz w:val="18"/>
              </w:rPr>
              <w:t>podman stop ticker; podman rm ticker</w:t>
            </w:r>
          </w:p>
          <w:p>
            <w:pPr>
              <w:spacing w:after="0"/>
            </w:pPr>
            <w:r>
              <w:rPr>
                <w:rFonts w:ascii="Courier New" w:hAnsi="Courier New"/>
                <w:sz w:val="18"/>
              </w:rPr>
              <w:t>systemctl --user daemon-reload</w:t>
            </w:r>
          </w:p>
          <w:p>
            <w:pPr>
              <w:spacing w:after="0"/>
            </w:pPr>
            <w:r>
              <w:rPr>
                <w:rFonts w:ascii="Courier New" w:hAnsi="Courier New"/>
                <w:sz w:val="18"/>
              </w:rPr>
              <w:t>systemctl --user enable --now container-ticker.service</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loginctl show-user appuser -p Linger</w:t>
            </w:r>
          </w:p>
          <w:p>
            <w:pPr>
              <w:spacing w:after="0"/>
            </w:pPr>
            <w:r>
              <w:rPr>
                <w:rFonts w:ascii="Courier New" w:hAnsi="Courier New"/>
                <w:sz w:val="18"/>
              </w:rPr>
              <w:t>podman ps                           # as appuser</w:t>
            </w:r>
          </w:p>
          <w:p>
            <w:pPr>
              <w:spacing w:after="0"/>
            </w:pPr>
            <w:r>
              <w:rPr>
                <w:rFonts w:ascii="Courier New" w:hAnsi="Courier New"/>
                <w:sz w:val="18"/>
              </w:rPr>
              <w:t>systemctl --user is-enabled container-ticker</w:t>
            </w:r>
          </w:p>
        </w:tc>
      </w:tr>
    </w:tbl>
    <w:p>
      <w:pPr>
        <w:spacing w:after="0"/>
      </w:pPr>
    </w:p>
    <w:p>
      <w:r>
        <w:rPr>
          <w:b/>
        </w:rPr>
        <w:t xml:space="preserve">Expected: </w:t>
      </w:r>
      <w:r>
        <w:rPr>
          <w:b w:val="0"/>
        </w:rPr>
        <w:t>Linger=yes; after the reboot ticker is running with /home/appuser/ticker-data -&gt; /data; container-ticker.service enabled.</w:t>
      </w:r>
    </w:p>
    <w:p>
      <w:pPr>
        <w:keepNext/>
        <w:spacing w:before="160" w:after="80"/>
      </w:pPr>
      <w:r>
        <w:rPr>
          <w:b/>
          <w:color w:val="000000"/>
          <w:sz w:val="22"/>
        </w:rPr>
        <w:t>Also correct</w:t>
      </w:r>
    </w:p>
    <w:p>
      <w:pPr>
        <w:spacing w:after="40"/>
        <w:ind w:left="283" w:hanging="227"/>
      </w:pPr>
      <w:r>
        <w:rPr>
          <w:b w:val="0"/>
        </w:rPr>
        <w:t xml:space="preserve">–  A unit without </w:t>
      </w:r>
      <w:r>
        <w:rPr>
          <w:rFonts w:ascii="Courier New" w:hAnsi="Courier New"/>
          <w:b w:val="0"/>
          <w:color w:val="C2560B"/>
          <w:sz w:val="20"/>
        </w:rPr>
        <w:t>--new</w:t>
      </w:r>
      <w:r>
        <w:rPr>
          <w:b w:val="0"/>
        </w:rPr>
        <w:t xml:space="preserve"> (it controls the existing container); then keep the container instead of removing it.</w:t>
      </w:r>
    </w:p>
    <w:p>
      <w:pPr>
        <w:spacing w:after="40"/>
        <w:ind w:left="283" w:hanging="227"/>
      </w:pPr>
      <w:r>
        <w:rPr>
          <w:b w:val="0"/>
        </w:rPr>
        <w:t>–  Quadlet (.container files) is RHEL 9.2+. This lab is RHEL 9.0 (podman 4.0), so use podman generate systemd.</w:t>
      </w:r>
    </w:p>
    <w:p>
      <w:pPr>
        <w:keepNext/>
        <w:spacing w:before="160" w:after="80"/>
      </w:pPr>
      <w:r>
        <w:rPr>
          <w:b/>
          <w:color w:val="000000"/>
          <w:sz w:val="22"/>
        </w:rPr>
        <w:t>Wrong answers that look right</w:t>
      </w:r>
    </w:p>
    <w:p>
      <w:pPr>
        <w:spacing w:after="40"/>
        <w:ind w:left="283" w:hanging="227"/>
      </w:pPr>
      <w:r>
        <w:rPr>
          <w:b w:val="0"/>
        </w:rPr>
        <w:t>–  No linger: nothing starts until appuser logs in. The grader's reboot leaves it stopped.</w:t>
      </w:r>
    </w:p>
    <w:p>
      <w:pPr>
        <w:spacing w:after="40"/>
        <w:ind w:left="283" w:hanging="227"/>
      </w:pPr>
      <w:r>
        <w:rPr>
          <w:b w:val="0"/>
        </w:rPr>
        <w:t xml:space="preserve">–  </w:t>
      </w:r>
      <w:r>
        <w:rPr>
          <w:rFonts w:ascii="Courier New" w:hAnsi="Courier New"/>
          <w:b w:val="0"/>
          <w:color w:val="C2560B"/>
          <w:sz w:val="20"/>
        </w:rPr>
        <w:t>su - appuser</w:t>
      </w:r>
      <w:r>
        <w:rPr>
          <w:b w:val="0"/>
        </w:rPr>
        <w:t xml:space="preserve"> gives no user session bus, so </w:t>
      </w:r>
      <w:r>
        <w:rPr>
          <w:rFonts w:ascii="Courier New" w:hAnsi="Courier New"/>
          <w:b w:val="0"/>
          <w:color w:val="C2560B"/>
          <w:sz w:val="20"/>
        </w:rPr>
        <w:t>systemctl --user</w:t>
      </w:r>
      <w:r>
        <w:rPr>
          <w:b w:val="0"/>
        </w:rPr>
        <w:t xml:space="preserve"> fails. Log in with ssh.</w:t>
      </w:r>
    </w:p>
    <w:p>
      <w:pPr>
        <w:spacing w:after="40"/>
        <w:ind w:left="283" w:hanging="227"/>
      </w:pPr>
      <w:r>
        <w:rPr>
          <w:b w:val="0"/>
        </w:rPr>
        <w:t xml:space="preserve">–  Generating the unit before the final </w:t>
      </w:r>
      <w:r>
        <w:rPr>
          <w:rFonts w:ascii="Courier New" w:hAnsi="Courier New"/>
          <w:b w:val="0"/>
          <w:color w:val="C2560B"/>
          <w:sz w:val="20"/>
        </w:rPr>
        <w:t>podman run</w:t>
      </w:r>
      <w:r>
        <w:rPr>
          <w:b w:val="0"/>
        </w:rPr>
        <w:t xml:space="preserve"> options means the volume is missing from the unit.</w:t>
      </w:r>
    </w:p>
    <w:p>
      <w:pPr>
        <w:spacing w:after="40"/>
        <w:ind w:left="283" w:hanging="227"/>
      </w:pPr>
      <w:r>
        <w:rPr>
          <w:b w:val="0"/>
        </w:rPr>
        <w:t xml:space="preserve">–  Leaving the original container running makes the </w:t>
      </w:r>
      <w:r>
        <w:rPr>
          <w:rFonts w:ascii="Courier New" w:hAnsi="Courier New"/>
          <w:b w:val="0"/>
          <w:color w:val="C2560B"/>
          <w:sz w:val="20"/>
        </w:rPr>
        <w:t>--new</w:t>
      </w:r>
      <w:r>
        <w:rPr>
          <w:b w:val="0"/>
        </w:rPr>
        <w:t xml:space="preserve"> unit fail on the name clash.</w:t>
      </w:r>
    </w:p>
    <w:p>
      <w:pPr>
        <w:spacing w:after="40"/>
        <w:ind w:left="283" w:hanging="227"/>
      </w:pPr>
      <w:r>
        <w:rPr>
          <w:b w:val="0"/>
        </w:rPr>
        <w:t xml:space="preserve">–  Without </w:t>
      </w:r>
      <w:r>
        <w:rPr>
          <w:rFonts w:ascii="Courier New" w:hAnsi="Courier New"/>
          <w:b w:val="0"/>
          <w:color w:val="C2560B"/>
          <w:sz w:val="20"/>
        </w:rPr>
        <w:t>:Z</w:t>
      </w:r>
      <w:r>
        <w:rPr>
          <w:b w:val="0"/>
        </w:rPr>
        <w:t xml:space="preserve"> on the volume, SELinux blocks the container from using /data.</w:t>
      </w:r>
    </w:p>
    <w:p>
      <w:pPr>
        <w:spacing w:before="40" w:after="40"/>
        <w:pBdr>
          <w:bottom w:val="single" w:sz="4" w:space="1" w:color="E0E0E0"/>
        </w:pBdr>
      </w:pPr>
    </w:p>
    <w:p>
      <w:pPr>
        <w:keepNext/>
        <w:spacing w:before="160" w:after="80"/>
      </w:pPr>
      <w:r>
        <w:rPr>
          <w:b/>
          <w:color w:val="000000"/>
          <w:sz w:val="24"/>
        </w:rPr>
        <w:t>Task 21  ·  node1  ·  Deploy, configure and maintain systems</w:t>
      </w:r>
    </w:p>
    <w:p>
      <w:r>
        <w:rPr>
          <w:b w:val="0"/>
          <w:color w:val="555555"/>
        </w:rPr>
        <w:t>Configure node1 to boot into the multi-user target by default.</w:t>
      </w:r>
    </w:p>
    <w:p>
      <w:pPr>
        <w:keepNext/>
        <w:spacing w:before="160" w:after="80"/>
      </w:pPr>
      <w:r>
        <w:rPr>
          <w:b/>
          <w:color w:val="000000"/>
          <w:sz w:val="22"/>
        </w:rPr>
        <w:t>Solution</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systemctl set-default multi-user.target</w:t>
            </w:r>
          </w:p>
        </w:tc>
      </w:tr>
    </w:tbl>
    <w:p>
      <w:pPr>
        <w:spacing w:after="0"/>
      </w:pPr>
    </w:p>
    <w:p>
      <w:pPr>
        <w:keepNext/>
        <w:spacing w:before="160" w:after="80"/>
      </w:pPr>
      <w:r>
        <w:rPr>
          <w:b/>
          <w:color w:val="000000"/>
          <w:sz w:val="22"/>
        </w:rPr>
        <w:t>Prove it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EEF5EE"/>
          </w:tcPr>
          <w:p>
            <w:pPr>
              <w:spacing w:after="0"/>
            </w:pPr>
            <w:r/>
            <w:r>
              <w:rPr>
                <w:rFonts w:ascii="Courier New" w:hAnsi="Courier New"/>
                <w:sz w:val="18"/>
              </w:rPr>
              <w:t>systemctl get-default</w:t>
            </w:r>
          </w:p>
        </w:tc>
      </w:tr>
    </w:tbl>
    <w:p>
      <w:pPr>
        <w:spacing w:after="0"/>
      </w:pPr>
    </w:p>
    <w:p>
      <w:r>
        <w:rPr>
          <w:b/>
        </w:rPr>
        <w:t xml:space="preserve">Expected: </w:t>
      </w:r>
      <w:r>
        <w:rPr>
          <w:b w:val="0"/>
        </w:rPr>
        <w:t>multi-user.target</w:t>
      </w:r>
    </w:p>
    <w:p>
      <w:pPr>
        <w:keepNext/>
        <w:spacing w:before="160" w:after="80"/>
      </w:pPr>
      <w:r>
        <w:rPr>
          <w:b/>
          <w:color w:val="000000"/>
          <w:sz w:val="22"/>
        </w:rPr>
        <w:t>Wrong answers that look right</w:t>
      </w:r>
    </w:p>
    <w:p>
      <w:pPr>
        <w:spacing w:after="40"/>
        <w:ind w:left="283" w:hanging="227"/>
      </w:pPr>
      <w:r>
        <w:rPr>
          <w:b w:val="0"/>
        </w:rPr>
        <w:t xml:space="preserve">–  </w:t>
      </w:r>
      <w:r>
        <w:rPr>
          <w:rFonts w:ascii="Courier New" w:hAnsi="Courier New"/>
          <w:b w:val="0"/>
          <w:color w:val="C2560B"/>
          <w:sz w:val="20"/>
        </w:rPr>
        <w:t>systemctl isolate multi-user.target</w:t>
      </w:r>
      <w:r>
        <w:rPr>
          <w:b w:val="0"/>
        </w:rPr>
        <w:t xml:space="preserve"> switches now but does not change the default.</w:t>
      </w:r>
    </w:p>
    <w:p>
      <w:pPr>
        <w:spacing w:after="40"/>
        <w:ind w:left="283" w:hanging="227"/>
      </w:pPr>
      <w:r>
        <w:rPr>
          <w:b w:val="0"/>
        </w:rPr>
        <w:t>–  After the grading reboot node1 has no desktop. Log in on the text console or over ssh.</w:t>
      </w:r>
    </w:p>
    <w:p>
      <w:pPr>
        <w:spacing w:before="40" w:after="40"/>
        <w:pBdr>
          <w:bottom w:val="single" w:sz="4" w:space="1" w:color="E0E0E0"/>
        </w:pBdr>
      </w:pPr>
    </w:p>
    <w:p>
      <w:pPr>
        <w:keepNext/>
        <w:spacing w:before="240" w:after="80"/>
      </w:pPr>
      <w:r>
        <w:rPr>
          <w:b/>
          <w:color w:val="000000"/>
          <w:sz w:val="28"/>
        </w:rPr>
        <w:t>Grading your attempt</w:t>
      </w:r>
    </w:p>
    <w:p>
      <w:pPr>
        <w:ind w:left="340" w:hanging="340"/>
      </w:pPr>
      <w:r>
        <w:rPr>
          <w:b w:val="0"/>
        </w:rPr>
        <w:t>1.  When time is up, reboot node2, wait for it to come up, then reboot node1.</w:t>
      </w:r>
    </w:p>
    <w:p>
      <w:r>
        <w:rPr>
          <w:b w:val="0"/>
        </w:rPr>
        <w:t>2.  Copy the grader to node1 (scp, a shared folder, or a USB image):</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scp rhcsa9-mock-1-grade.sh root@node1:/root/</w:t>
            </w:r>
          </w:p>
        </w:tc>
      </w:tr>
    </w:tbl>
    <w:p>
      <w:pPr>
        <w:spacing w:after="0"/>
      </w:pPr>
    </w:p>
    <w:p>
      <w:r>
        <w:rPr>
          <w:b w:val="0"/>
        </w:rPr>
        <w:t>3.  On node1, run it on both nodes as root: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bash /root/rhcsa9-mock-1-grade.sh</w:t>
            </w:r>
          </w:p>
          <w:p>
            <w:pPr>
              <w:spacing w:after="0"/>
            </w:pPr>
            <w:r>
              <w:rPr>
                <w:rFonts w:ascii="Courier New" w:hAnsi="Courier New"/>
                <w:sz w:val="18"/>
              </w:rPr>
              <w:t>scp /root/rhcsa9-mock-1-grade.sh node2:/root/</w:t>
            </w:r>
          </w:p>
          <w:p>
            <w:pPr>
              <w:spacing w:after="0"/>
            </w:pPr>
            <w:r>
              <w:rPr>
                <w:rFonts w:ascii="Courier New" w:hAnsi="Courier New"/>
                <w:sz w:val="18"/>
              </w:rPr>
              <w:t>ssh node2 bash /root/rhcsa9-mock-1-grade.sh</w:t>
            </w:r>
          </w:p>
        </w:tc>
      </w:tr>
    </w:tbl>
    <w:p>
      <w:pPr>
        <w:spacing w:after="0"/>
      </w:pPr>
    </w:p>
    <w:p>
      <w:r>
        <w:rPr>
          <w:b w:val="0"/>
        </w:rPr>
        <w:t>Paste both outputs to Claude (with the rhcsa-mock-exam skill) to have the result explained task by task.</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